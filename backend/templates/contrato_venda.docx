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2014" w14:textId="77777777" w:rsidR="00D731AB" w:rsidRPr="00B75031" w:rsidRDefault="00D731AB" w:rsidP="00D731AB">
      <w:pPr>
        <w:spacing w:after="40"/>
        <w:jc w:val="center"/>
        <w:rPr>
          <w:color w:val="808080" w:themeColor="background1" w:themeShade="80"/>
          <w:sz w:val="24"/>
          <w:szCs w:val="24"/>
          <w:lang w:val="pt-BR"/>
        </w:rPr>
      </w:pPr>
      <w:r w:rsidRPr="00B75031">
        <w:rPr>
          <w:b/>
          <w:color w:val="808080" w:themeColor="background1" w:themeShade="80"/>
          <w:sz w:val="24"/>
          <w:szCs w:val="24"/>
          <w:lang w:val="pt-BR"/>
        </w:rPr>
        <w:t>JTS INTERMEDIAÇÕES E NEGÓCIOS LTDA</w:t>
      </w:r>
    </w:p>
    <w:p w14:paraId="37CE79A1" w14:textId="063089B5" w:rsidR="00D731AB" w:rsidRPr="00E040D0" w:rsidRDefault="00D731AB" w:rsidP="00D731AB">
      <w:pPr>
        <w:spacing w:after="280"/>
        <w:jc w:val="center"/>
        <w:rPr>
          <w:color w:val="555555"/>
          <w:sz w:val="18"/>
          <w:szCs w:val="18"/>
          <w:lang w:val="pt-BR"/>
        </w:rPr>
      </w:pPr>
      <w:r w:rsidRPr="00E040D0">
        <w:rPr>
          <w:color w:val="555555"/>
          <w:sz w:val="18"/>
          <w:szCs w:val="18"/>
          <w:lang w:val="pt-BR"/>
        </w:rPr>
        <w:t>CNPJ: 48.573.595/0001-09</w:t>
      </w:r>
      <w:r w:rsidRPr="00E040D0">
        <w:rPr>
          <w:color w:val="555555"/>
          <w:sz w:val="18"/>
          <w:szCs w:val="18"/>
          <w:lang w:val="pt-BR"/>
        </w:rPr>
        <w:br/>
        <w:t>Av. Anton Philips, 186, Vila Hermínia - Guarulhos - SP</w:t>
      </w:r>
      <w:r w:rsidRPr="00E040D0">
        <w:rPr>
          <w:color w:val="555555"/>
          <w:sz w:val="18"/>
          <w:szCs w:val="18"/>
          <w:lang w:val="pt-BR"/>
        </w:rPr>
        <w:br/>
        <w:t>Tel: (11) 9588-15059</w:t>
      </w:r>
    </w:p>
    <w:p w14:paraId="4297CB2C" w14:textId="4DCBC151" w:rsidR="00E53782" w:rsidRPr="00B75031" w:rsidRDefault="0071798F" w:rsidP="00AD0C2F">
      <w:pPr>
        <w:pStyle w:val="Ttulo1"/>
        <w:pBdr>
          <w:bottom w:val="single" w:sz="6" w:space="4" w:color="1B365D"/>
        </w:pBdr>
        <w:spacing w:before="240" w:after="240"/>
        <w:jc w:val="center"/>
        <w:rPr>
          <w:color w:val="808080" w:themeColor="background1" w:themeShade="80"/>
          <w:sz w:val="24"/>
          <w:szCs w:val="24"/>
          <w:lang w:val="pt-BR"/>
        </w:rPr>
      </w:pPr>
      <w:r>
        <w:rPr>
          <w:noProof/>
          <w:color w:val="555555"/>
          <w:sz w:val="18"/>
          <w:szCs w:val="18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F545F" wp14:editId="6D877F71">
                <wp:simplePos x="0" y="0"/>
                <wp:positionH relativeFrom="column">
                  <wp:posOffset>131674</wp:posOffset>
                </wp:positionH>
                <wp:positionV relativeFrom="paragraph">
                  <wp:posOffset>334493</wp:posOffset>
                </wp:positionV>
                <wp:extent cx="1499616" cy="226771"/>
                <wp:effectExtent l="0" t="0" r="5715" b="1905"/>
                <wp:wrapNone/>
                <wp:docPr id="415614360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616" cy="226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95423" w14:textId="7A4ADE88" w:rsidR="00D72DD0" w:rsidRPr="0071798F" w:rsidRDefault="00576445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  <w:t xml:space="preserve">Informações </w:t>
                            </w:r>
                            <w:r w:rsidR="00D72DD0" w:rsidRPr="0071798F"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F545F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10.35pt;margin-top:26.35pt;width:118.1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" fillcolor="white [3201]" stroked="f" strokeweight=".5pt">
                <v:textbox>
                  <w:txbxContent>
                    <w:p w14:paraId="49995423" w14:textId="7A4ADE88" w:rsidR="00D72DD0" w:rsidRPr="0071798F" w:rsidRDefault="00576445">
                      <w:pPr>
                        <w:rPr>
                          <w:b/>
                          <w:bCs/>
                          <w:color w:val="808080" w:themeColor="background1" w:themeShade="80"/>
                        </w:rPr>
                      </w:pPr>
                      <w:r>
                        <w:rPr>
                          <w:b/>
                          <w:bCs/>
                          <w:color w:val="808080" w:themeColor="background1" w:themeShade="80"/>
                        </w:rPr>
                        <w:t xml:space="preserve">Informações </w:t>
                      </w:r>
                      <w:r w:rsidR="00D72DD0" w:rsidRPr="0071798F">
                        <w:rPr>
                          <w:b/>
                          <w:bCs/>
                          <w:color w:val="808080" w:themeColor="background1" w:themeShade="80"/>
                        </w:rPr>
                        <w:t>Cliente</w:t>
                      </w:r>
                    </w:p>
                  </w:txbxContent>
                </v:textbox>
              </v:shape>
            </w:pict>
          </mc:Fallback>
        </mc:AlternateContent>
      </w:r>
      <w:r w:rsidR="006F45E0">
        <w:rPr>
          <w:rFonts w:ascii="Arial" w:hAnsi="Arial"/>
          <w:color w:val="808080" w:themeColor="background1" w:themeShade="80"/>
          <w:sz w:val="24"/>
          <w:szCs w:val="24"/>
          <w:lang w:val="pt-BR"/>
        </w:rPr>
        <w:t>CONTRATO DE VENDA</w:t>
      </w:r>
    </w:p>
    <w:p w14:paraId="230B27DD" w14:textId="5389BE79" w:rsidR="00A74470" w:rsidRDefault="00D72DD0" w:rsidP="00304EF8">
      <w:pPr>
        <w:pStyle w:val="SemEspaamento"/>
        <w:rPr>
          <w:rFonts w:asciiTheme="majorHAnsi" w:hAnsiTheme="majorHAnsi" w:cstheme="majorHAnsi"/>
          <w:sz w:val="20"/>
          <w:szCs w:val="20"/>
          <w:lang w:val="pt-BR"/>
        </w:rPr>
      </w:pPr>
      <w:r>
        <w:rPr>
          <w:rFonts w:ascii="Arial" w:hAnsi="Arial"/>
          <w:noProof/>
          <w:color w:val="FFFFFF" w:themeColor="background1"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820F6D" wp14:editId="7AA75AAD">
                <wp:simplePos x="0" y="0"/>
                <wp:positionH relativeFrom="column">
                  <wp:posOffset>-58522</wp:posOffset>
                </wp:positionH>
                <wp:positionV relativeFrom="paragraph">
                  <wp:posOffset>36881</wp:posOffset>
                </wp:positionV>
                <wp:extent cx="6371540" cy="1041121"/>
                <wp:effectExtent l="0" t="0" r="10795" b="26035"/>
                <wp:wrapNone/>
                <wp:docPr id="78315058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1540" cy="104112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EE728" id="Retângulo 1" o:spid="_x0000_s1026" style="position:absolute;margin-left:-4.6pt;margin-top:2.9pt;width:501.7pt;height:8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" filled="f" strokecolor="black [3200]">
                <v:stroke joinstyle="round"/>
              </v:rect>
            </w:pict>
          </mc:Fallback>
        </mc:AlternateContent>
      </w:r>
    </w:p>
    <w:p w14:paraId="3F7704C8" w14:textId="590BAB6D" w:rsidR="001F68F4" w:rsidRPr="002352AB" w:rsidRDefault="00E616A4" w:rsidP="00304EF8">
      <w:pPr>
        <w:pStyle w:val="SemEspaamento"/>
        <w:rPr>
          <w:rFonts w:asciiTheme="majorHAnsi" w:hAnsiTheme="majorHAnsi" w:cstheme="majorHAnsi"/>
          <w:sz w:val="20"/>
          <w:szCs w:val="20"/>
          <w:lang w:val="pt-BR"/>
        </w:rPr>
      </w:pPr>
      <w:r w:rsidRPr="007517B1">
        <w:rPr>
          <w:rFonts w:asciiTheme="majorHAnsi" w:hAnsiTheme="majorHAnsi" w:cstheme="majorHAnsi"/>
          <w:b/>
          <w:bCs/>
          <w:sz w:val="20"/>
          <w:szCs w:val="20"/>
          <w:lang w:val="pt-BR"/>
        </w:rPr>
        <w:t>Nome:</w:t>
      </w:r>
      <w:r>
        <w:rPr>
          <w:rFonts w:asciiTheme="majorHAnsi" w:hAnsiTheme="majorHAnsi" w:cstheme="majorHAnsi"/>
          <w:sz w:val="20"/>
          <w:szCs w:val="20"/>
          <w:lang w:val="pt-BR"/>
        </w:rPr>
        <w:t xml:space="preserve"> </w:t>
      </w:r>
      <w:r w:rsidR="0096664D" w:rsidRPr="002352AB">
        <w:rPr>
          <w:rFonts w:asciiTheme="majorHAnsi" w:hAnsiTheme="majorHAnsi" w:cstheme="majorHAnsi"/>
          <w:sz w:val="20"/>
          <w:szCs w:val="20"/>
          <w:lang w:val="pt-BR"/>
        </w:rPr>
        <w:t>{{Nome do Cliente}}</w:t>
      </w:r>
    </w:p>
    <w:p w14:paraId="00EA62B6" w14:textId="4BCA7A18" w:rsidR="001F68F4" w:rsidRPr="002352AB" w:rsidRDefault="007E7F4F" w:rsidP="00304EF8">
      <w:pPr>
        <w:pStyle w:val="SemEspaamento"/>
        <w:rPr>
          <w:rFonts w:asciiTheme="majorHAnsi" w:hAnsiTheme="majorHAnsi" w:cstheme="majorHAnsi"/>
          <w:sz w:val="20"/>
          <w:szCs w:val="20"/>
          <w:lang w:val="pt-BR"/>
        </w:rPr>
      </w:pPr>
      <w:r w:rsidRPr="007517B1">
        <w:rPr>
          <w:rFonts w:asciiTheme="majorHAnsi" w:hAnsiTheme="majorHAnsi" w:cstheme="majorHAnsi"/>
          <w:b/>
          <w:bCs/>
          <w:sz w:val="20"/>
          <w:szCs w:val="20"/>
          <w:lang w:val="pt-BR"/>
        </w:rPr>
        <w:t>RG n.</w:t>
      </w:r>
      <w:r w:rsidR="00E616A4" w:rsidRPr="007517B1">
        <w:rPr>
          <w:rFonts w:asciiTheme="majorHAnsi" w:hAnsiTheme="majorHAnsi" w:cstheme="majorHAnsi"/>
          <w:b/>
          <w:bCs/>
          <w:sz w:val="20"/>
          <w:szCs w:val="20"/>
          <w:lang w:val="pt-BR"/>
        </w:rPr>
        <w:t>:</w:t>
      </w:r>
      <w:r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 </w:t>
      </w:r>
      <w:r w:rsidR="0096664D" w:rsidRPr="002352AB">
        <w:rPr>
          <w:rFonts w:asciiTheme="majorHAnsi" w:hAnsiTheme="majorHAnsi" w:cstheme="majorHAnsi"/>
          <w:sz w:val="20"/>
          <w:szCs w:val="20"/>
          <w:lang w:val="pt-BR"/>
        </w:rPr>
        <w:t>{{RG}}</w:t>
      </w:r>
      <w:r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 </w:t>
      </w:r>
      <w:r w:rsidR="00D71B3C">
        <w:rPr>
          <w:rFonts w:asciiTheme="majorHAnsi" w:hAnsiTheme="majorHAnsi" w:cstheme="majorHAnsi"/>
          <w:sz w:val="20"/>
          <w:szCs w:val="20"/>
          <w:lang w:val="pt-BR"/>
        </w:rPr>
        <w:t xml:space="preserve">                            </w:t>
      </w:r>
      <w:r w:rsidR="00207172">
        <w:rPr>
          <w:rFonts w:asciiTheme="majorHAnsi" w:hAnsiTheme="majorHAnsi" w:cstheme="majorHAnsi"/>
          <w:sz w:val="20"/>
          <w:szCs w:val="20"/>
          <w:lang w:val="pt-BR"/>
        </w:rPr>
        <w:t xml:space="preserve">                                       </w:t>
      </w:r>
      <w:r w:rsidRPr="008826E4">
        <w:rPr>
          <w:rFonts w:asciiTheme="majorHAnsi" w:hAnsiTheme="majorHAnsi" w:cstheme="majorHAnsi"/>
          <w:b/>
          <w:bCs/>
          <w:sz w:val="20"/>
          <w:szCs w:val="20"/>
          <w:lang w:val="pt-BR"/>
        </w:rPr>
        <w:t>CPF/MF n.</w:t>
      </w:r>
      <w:r w:rsidR="00735E80" w:rsidRPr="008826E4">
        <w:rPr>
          <w:rFonts w:asciiTheme="majorHAnsi" w:hAnsiTheme="majorHAnsi" w:cstheme="majorHAnsi"/>
          <w:b/>
          <w:bCs/>
          <w:sz w:val="20"/>
          <w:szCs w:val="20"/>
          <w:lang w:val="pt-BR"/>
        </w:rPr>
        <w:t>:</w:t>
      </w:r>
      <w:r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 </w:t>
      </w:r>
      <w:r w:rsidR="00422DD7" w:rsidRPr="002352AB">
        <w:rPr>
          <w:rFonts w:asciiTheme="majorHAnsi" w:hAnsiTheme="majorHAnsi" w:cstheme="majorHAnsi"/>
          <w:sz w:val="20"/>
          <w:szCs w:val="20"/>
          <w:lang w:val="pt-BR"/>
        </w:rPr>
        <w:t>{{{CPF}}}</w:t>
      </w:r>
    </w:p>
    <w:p w14:paraId="7259E2EF" w14:textId="64D43677" w:rsidR="00844B26" w:rsidRPr="002352AB" w:rsidRDefault="007E7F4F" w:rsidP="00304EF8">
      <w:pPr>
        <w:pStyle w:val="SemEspaamento"/>
        <w:rPr>
          <w:rFonts w:asciiTheme="majorHAnsi" w:hAnsiTheme="majorHAnsi" w:cstheme="majorHAnsi"/>
          <w:sz w:val="20"/>
          <w:szCs w:val="20"/>
          <w:lang w:val="pt-BR"/>
        </w:rPr>
      </w:pPr>
      <w:r w:rsidRPr="007517B1">
        <w:rPr>
          <w:rFonts w:asciiTheme="majorHAnsi" w:hAnsiTheme="majorHAnsi" w:cstheme="majorHAnsi"/>
          <w:b/>
          <w:bCs/>
          <w:sz w:val="20"/>
          <w:szCs w:val="20"/>
          <w:lang w:val="pt-BR"/>
        </w:rPr>
        <w:t>Endereco:</w:t>
      </w:r>
      <w:r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 </w:t>
      </w:r>
      <w:r w:rsidR="00E23FEE"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{{Rua/Av}}, {{Número}} </w:t>
      </w:r>
      <w:r w:rsidR="00207172">
        <w:rPr>
          <w:rFonts w:asciiTheme="majorHAnsi" w:hAnsiTheme="majorHAnsi" w:cstheme="majorHAnsi"/>
          <w:sz w:val="20"/>
          <w:szCs w:val="20"/>
          <w:lang w:val="pt-BR"/>
        </w:rPr>
        <w:t xml:space="preserve">                             </w:t>
      </w:r>
      <w:r w:rsidR="008826E4">
        <w:rPr>
          <w:rFonts w:asciiTheme="majorHAnsi" w:hAnsiTheme="majorHAnsi" w:cstheme="majorHAnsi"/>
          <w:sz w:val="20"/>
          <w:szCs w:val="20"/>
          <w:lang w:val="pt-BR"/>
        </w:rPr>
        <w:t xml:space="preserve"> </w:t>
      </w:r>
      <w:r w:rsidR="00C9451B" w:rsidRPr="008826E4">
        <w:rPr>
          <w:rFonts w:asciiTheme="majorHAnsi" w:hAnsiTheme="majorHAnsi" w:cstheme="majorHAnsi"/>
          <w:b/>
          <w:bCs/>
          <w:sz w:val="20"/>
          <w:szCs w:val="20"/>
          <w:lang w:val="pt-BR"/>
        </w:rPr>
        <w:t>Bairro:</w:t>
      </w:r>
      <w:r w:rsidR="00C9451B"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 </w:t>
      </w:r>
      <w:r w:rsidR="00E23FEE" w:rsidRPr="002352AB">
        <w:rPr>
          <w:rFonts w:asciiTheme="majorHAnsi" w:hAnsiTheme="majorHAnsi" w:cstheme="majorHAnsi"/>
          <w:sz w:val="20"/>
          <w:szCs w:val="20"/>
          <w:lang w:val="pt-BR"/>
        </w:rPr>
        <w:t>{{Bairro}}</w:t>
      </w:r>
    </w:p>
    <w:p w14:paraId="5552A9F8" w14:textId="267B619A" w:rsidR="00304EF8" w:rsidRPr="002352AB" w:rsidRDefault="00844B26" w:rsidP="00304EF8">
      <w:pPr>
        <w:pStyle w:val="SemEspaamento"/>
        <w:rPr>
          <w:rFonts w:asciiTheme="majorHAnsi" w:hAnsiTheme="majorHAnsi" w:cstheme="majorHAnsi"/>
          <w:sz w:val="20"/>
          <w:szCs w:val="20"/>
          <w:lang w:val="pt-BR"/>
        </w:rPr>
      </w:pPr>
      <w:r w:rsidRPr="007517B1">
        <w:rPr>
          <w:rFonts w:asciiTheme="majorHAnsi" w:hAnsiTheme="majorHAnsi" w:cstheme="majorHAnsi"/>
          <w:b/>
          <w:bCs/>
          <w:sz w:val="20"/>
          <w:szCs w:val="20"/>
          <w:lang w:val="pt-BR"/>
        </w:rPr>
        <w:t>Cidade/Municipio:</w:t>
      </w:r>
      <w:r w:rsidR="00E23FEE"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 {{Cidade}}</w:t>
      </w:r>
      <w:r w:rsidR="00735E80">
        <w:rPr>
          <w:rFonts w:asciiTheme="majorHAnsi" w:hAnsiTheme="majorHAnsi" w:cstheme="majorHAnsi"/>
          <w:sz w:val="20"/>
          <w:szCs w:val="20"/>
          <w:lang w:val="pt-BR"/>
        </w:rPr>
        <w:t xml:space="preserve">                                      </w:t>
      </w:r>
      <w:r w:rsidR="00BC6478" w:rsidRPr="008826E4">
        <w:rPr>
          <w:rFonts w:asciiTheme="majorHAnsi" w:hAnsiTheme="majorHAnsi" w:cstheme="majorHAnsi"/>
          <w:b/>
          <w:bCs/>
          <w:sz w:val="20"/>
          <w:szCs w:val="20"/>
          <w:lang w:val="pt-BR"/>
        </w:rPr>
        <w:t>Estado:</w:t>
      </w:r>
      <w:r w:rsidR="00BC6478"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 </w:t>
      </w:r>
      <w:r w:rsidR="00E23FEE"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{{Estado}} </w:t>
      </w:r>
      <w:r w:rsidR="00735E80">
        <w:rPr>
          <w:rFonts w:asciiTheme="majorHAnsi" w:hAnsiTheme="majorHAnsi" w:cstheme="majorHAnsi"/>
          <w:sz w:val="20"/>
          <w:szCs w:val="20"/>
          <w:lang w:val="pt-BR"/>
        </w:rPr>
        <w:t xml:space="preserve">                       </w:t>
      </w:r>
      <w:r w:rsidR="00E23FEE" w:rsidRPr="008826E4">
        <w:rPr>
          <w:rFonts w:asciiTheme="majorHAnsi" w:hAnsiTheme="majorHAnsi" w:cstheme="majorHAnsi"/>
          <w:b/>
          <w:bCs/>
          <w:sz w:val="20"/>
          <w:szCs w:val="20"/>
          <w:lang w:val="pt-BR"/>
        </w:rPr>
        <w:t>Cep:</w:t>
      </w:r>
      <w:r w:rsidR="00E23FEE" w:rsidRPr="002352AB">
        <w:rPr>
          <w:rFonts w:asciiTheme="majorHAnsi" w:hAnsiTheme="majorHAnsi" w:cstheme="majorHAnsi"/>
          <w:sz w:val="20"/>
          <w:szCs w:val="20"/>
          <w:lang w:val="pt-BR"/>
        </w:rPr>
        <w:t>{{Cep}}</w:t>
      </w:r>
      <w:r w:rsidR="00304EF8" w:rsidRPr="002352AB">
        <w:rPr>
          <w:rFonts w:asciiTheme="majorHAnsi" w:hAnsiTheme="majorHAnsi" w:cstheme="majorHAnsi"/>
          <w:sz w:val="20"/>
          <w:szCs w:val="20"/>
          <w:lang w:val="pt-BR"/>
        </w:rPr>
        <w:t>.</w:t>
      </w:r>
    </w:p>
    <w:p w14:paraId="0F655618" w14:textId="612AD5B4" w:rsidR="00B93237" w:rsidRPr="002352AB" w:rsidRDefault="007E7F4F" w:rsidP="00304EF8">
      <w:pPr>
        <w:pStyle w:val="SemEspaamento"/>
        <w:rPr>
          <w:rFonts w:asciiTheme="majorHAnsi" w:hAnsiTheme="majorHAnsi" w:cstheme="majorHAnsi"/>
          <w:sz w:val="20"/>
          <w:szCs w:val="20"/>
          <w:lang w:val="pt-BR"/>
        </w:rPr>
      </w:pPr>
      <w:r w:rsidRPr="007517B1">
        <w:rPr>
          <w:rFonts w:asciiTheme="majorHAnsi" w:hAnsiTheme="majorHAnsi" w:cstheme="majorHAnsi"/>
          <w:b/>
          <w:bCs/>
          <w:sz w:val="20"/>
          <w:szCs w:val="20"/>
          <w:lang w:val="pt-BR"/>
        </w:rPr>
        <w:t>Cel:</w:t>
      </w:r>
      <w:r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 </w:t>
      </w:r>
      <w:r w:rsidR="00591804" w:rsidRPr="002352AB">
        <w:rPr>
          <w:rFonts w:asciiTheme="majorHAnsi" w:hAnsiTheme="majorHAnsi" w:cstheme="majorHAnsi"/>
          <w:sz w:val="20"/>
          <w:szCs w:val="20"/>
          <w:lang w:val="pt-BR"/>
        </w:rPr>
        <w:t>{{Celu</w:t>
      </w:r>
      <w:r w:rsidR="00FB0AAF" w:rsidRPr="002352AB">
        <w:rPr>
          <w:rFonts w:asciiTheme="majorHAnsi" w:hAnsiTheme="majorHAnsi" w:cstheme="majorHAnsi"/>
          <w:sz w:val="20"/>
          <w:szCs w:val="20"/>
          <w:lang w:val="pt-BR"/>
        </w:rPr>
        <w:t>lar}}</w:t>
      </w:r>
      <w:r w:rsidRPr="002352AB">
        <w:rPr>
          <w:rFonts w:asciiTheme="majorHAnsi" w:hAnsiTheme="majorHAnsi" w:cstheme="majorHAnsi"/>
          <w:sz w:val="20"/>
          <w:szCs w:val="20"/>
          <w:lang w:val="pt-BR"/>
        </w:rPr>
        <w:t>.</w:t>
      </w:r>
      <w:r w:rsidR="006B406F">
        <w:rPr>
          <w:rFonts w:asciiTheme="majorHAnsi" w:hAnsiTheme="majorHAnsi" w:cstheme="majorHAnsi"/>
          <w:sz w:val="20"/>
          <w:szCs w:val="20"/>
          <w:lang w:val="pt-BR"/>
        </w:rPr>
        <w:t xml:space="preserve">                                                              </w:t>
      </w:r>
      <w:r w:rsidR="008826E4">
        <w:rPr>
          <w:rFonts w:asciiTheme="majorHAnsi" w:hAnsiTheme="majorHAnsi" w:cstheme="majorHAnsi"/>
          <w:sz w:val="20"/>
          <w:szCs w:val="20"/>
          <w:lang w:val="pt-BR"/>
        </w:rPr>
        <w:t xml:space="preserve">  </w:t>
      </w:r>
      <w:r w:rsidR="006B406F" w:rsidRPr="008826E4">
        <w:rPr>
          <w:rFonts w:asciiTheme="majorHAnsi" w:hAnsiTheme="majorHAnsi" w:cstheme="majorHAnsi"/>
          <w:b/>
          <w:bCs/>
          <w:sz w:val="20"/>
          <w:szCs w:val="20"/>
          <w:lang w:val="pt-BR"/>
        </w:rPr>
        <w:t>E-mail</w:t>
      </w:r>
      <w:r w:rsidR="006B406F">
        <w:rPr>
          <w:rFonts w:asciiTheme="majorHAnsi" w:hAnsiTheme="majorHAnsi" w:cstheme="majorHAnsi"/>
          <w:sz w:val="20"/>
          <w:szCs w:val="20"/>
          <w:lang w:val="pt-BR"/>
        </w:rPr>
        <w:t>: {{</w:t>
      </w:r>
      <w:r w:rsidR="007658D1">
        <w:rPr>
          <w:rFonts w:asciiTheme="majorHAnsi" w:hAnsiTheme="majorHAnsi" w:cstheme="majorHAnsi"/>
          <w:sz w:val="20"/>
          <w:szCs w:val="20"/>
          <w:lang w:val="pt-BR"/>
        </w:rPr>
        <w:t>Email}}</w:t>
      </w:r>
    </w:p>
    <w:p w14:paraId="71F90667" w14:textId="52F64078" w:rsidR="00304EF8" w:rsidRDefault="00B25777" w:rsidP="00E53782">
      <w:pPr>
        <w:rPr>
          <w:rFonts w:asciiTheme="majorHAnsi" w:hAnsiTheme="majorHAnsi" w:cstheme="majorHAnsi"/>
          <w:lang w:val="pt-BR"/>
        </w:rPr>
      </w:pPr>
      <w:r>
        <w:rPr>
          <w:noProof/>
          <w:color w:val="555555"/>
          <w:sz w:val="18"/>
          <w:szCs w:val="18"/>
          <w:lang w:val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729B3B" wp14:editId="13676B9F">
                <wp:simplePos x="0" y="0"/>
                <wp:positionH relativeFrom="column">
                  <wp:posOffset>51207</wp:posOffset>
                </wp:positionH>
                <wp:positionV relativeFrom="paragraph">
                  <wp:posOffset>269723</wp:posOffset>
                </wp:positionV>
                <wp:extent cx="1324052" cy="248285"/>
                <wp:effectExtent l="0" t="0" r="9525" b="0"/>
                <wp:wrapNone/>
                <wp:docPr id="952711642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052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982F01" w14:textId="77777777" w:rsidR="00887876" w:rsidRPr="0071798F" w:rsidRDefault="00887876" w:rsidP="00887876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  <w:t>Dados do Veículo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29B3B" id="_x0000_s1027" type="#_x0000_t202" style="position:absolute;margin-left:4.05pt;margin-top:21.25pt;width:104.25pt;height:19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" fillcolor="white [3201]" stroked="f" strokeweight=".5pt">
                <v:textbox>
                  <w:txbxContent>
                    <w:p w14:paraId="1A982F01" w14:textId="77777777" w:rsidR="00887876" w:rsidRPr="0071798F" w:rsidRDefault="00887876" w:rsidP="00887876">
                      <w:pPr>
                        <w:rPr>
                          <w:b/>
                          <w:bCs/>
                          <w:color w:val="808080" w:themeColor="background1" w:themeShade="80"/>
                        </w:rPr>
                      </w:pPr>
                      <w:r>
                        <w:rPr>
                          <w:b/>
                          <w:bCs/>
                          <w:color w:val="808080" w:themeColor="background1" w:themeShade="80"/>
                        </w:rPr>
                        <w:t>Dados do Veículo</w:t>
                      </w:r>
                    </w:p>
                  </w:txbxContent>
                </v:textbox>
              </v:shape>
            </w:pict>
          </mc:Fallback>
        </mc:AlternateContent>
      </w:r>
    </w:p>
    <w:p w14:paraId="634A6C69" w14:textId="7A5F5115" w:rsidR="00D8303F" w:rsidRDefault="00B25777" w:rsidP="00B25777">
      <w:pPr>
        <w:rPr>
          <w:rFonts w:asciiTheme="majorHAnsi" w:hAnsiTheme="majorHAnsi" w:cstheme="majorHAnsi"/>
          <w:lang w:val="pt-BR"/>
        </w:rPr>
      </w:pPr>
      <w:r>
        <w:rPr>
          <w:noProof/>
          <w:color w:val="FFFFFF" w:themeColor="background1"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CA5240" wp14:editId="6F754A48">
                <wp:simplePos x="0" y="0"/>
                <wp:positionH relativeFrom="column">
                  <wp:posOffset>-73025</wp:posOffset>
                </wp:positionH>
                <wp:positionV relativeFrom="paragraph">
                  <wp:posOffset>86665</wp:posOffset>
                </wp:positionV>
                <wp:extent cx="6385560" cy="1228725"/>
                <wp:effectExtent l="0" t="0" r="15240" b="28575"/>
                <wp:wrapNone/>
                <wp:docPr id="63094916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560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45D16" id="Retângulo 1" o:spid="_x0000_s1026" style="position:absolute;margin-left:-5.75pt;margin-top:6.8pt;width:502.8pt;height:9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" filled="f" strokecolor="black [3200]">
                <v:stroke joinstyle="round"/>
              </v:rect>
            </w:pict>
          </mc:Fallback>
        </mc:AlternateContent>
      </w:r>
    </w:p>
    <w:p w14:paraId="3E93A714" w14:textId="0160FA11" w:rsidR="007A0E87" w:rsidRDefault="007A0E87" w:rsidP="00D8303F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6806C9">
        <w:rPr>
          <w:rFonts w:asciiTheme="majorHAnsi" w:hAnsiTheme="majorHAnsi" w:cstheme="majorHAnsi"/>
          <w:b/>
          <w:bCs/>
          <w:lang w:val="pt-BR"/>
        </w:rPr>
        <w:t>Marca: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>{{Marca}}</w:t>
      </w:r>
    </w:p>
    <w:p w14:paraId="417D9124" w14:textId="15F2DE23" w:rsidR="007A0E87" w:rsidRDefault="007A0E87" w:rsidP="00D8303F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76582C">
        <w:rPr>
          <w:rFonts w:asciiTheme="majorHAnsi" w:hAnsiTheme="majorHAnsi" w:cstheme="majorHAnsi"/>
          <w:b/>
          <w:bCs/>
          <w:lang w:val="pt-BR"/>
        </w:rPr>
        <w:t>Modelo: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 xml:space="preserve">{{Modelo}}             </w:t>
      </w:r>
      <w:r w:rsidRPr="001D483B">
        <w:rPr>
          <w:rFonts w:asciiTheme="majorHAnsi" w:hAnsiTheme="majorHAnsi" w:cstheme="majorHAnsi"/>
          <w:b/>
          <w:bCs/>
          <w:lang w:val="pt-BR"/>
        </w:rPr>
        <w:t>Versão</w:t>
      </w:r>
      <w:r w:rsidRPr="00F22CA1">
        <w:rPr>
          <w:rFonts w:asciiTheme="majorHAnsi" w:hAnsiTheme="majorHAnsi" w:cstheme="majorHAnsi"/>
          <w:lang w:val="pt-BR"/>
        </w:rPr>
        <w:t xml:space="preserve">: </w:t>
      </w:r>
      <w:r>
        <w:rPr>
          <w:rFonts w:asciiTheme="majorHAnsi" w:hAnsiTheme="majorHAnsi" w:cstheme="majorHAnsi"/>
          <w:lang w:val="pt-BR"/>
        </w:rPr>
        <w:t>{{</w:t>
      </w:r>
      <w:r w:rsidRPr="00F22CA1">
        <w:rPr>
          <w:rFonts w:asciiTheme="majorHAnsi" w:hAnsiTheme="majorHAnsi" w:cstheme="majorHAnsi"/>
          <w:lang w:val="pt-BR"/>
        </w:rPr>
        <w:t>Versão</w:t>
      </w:r>
      <w:r>
        <w:rPr>
          <w:rFonts w:asciiTheme="majorHAnsi" w:hAnsiTheme="majorHAnsi" w:cstheme="majorHAnsi"/>
          <w:lang w:val="pt-BR"/>
        </w:rPr>
        <w:t>}}</w:t>
      </w:r>
    </w:p>
    <w:p w14:paraId="0935FAFB" w14:textId="40F56780" w:rsidR="007A0E87" w:rsidRDefault="007A0E87" w:rsidP="00D8303F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76582C">
        <w:rPr>
          <w:rFonts w:asciiTheme="majorHAnsi" w:hAnsiTheme="majorHAnsi" w:cstheme="majorHAnsi"/>
          <w:b/>
          <w:bCs/>
          <w:lang w:val="pt-BR"/>
        </w:rPr>
        <w:t>Ano</w:t>
      </w:r>
      <w:r w:rsidR="00075303">
        <w:rPr>
          <w:rFonts w:asciiTheme="majorHAnsi" w:hAnsiTheme="majorHAnsi" w:cstheme="majorHAnsi"/>
          <w:b/>
          <w:bCs/>
          <w:lang w:val="pt-BR"/>
        </w:rPr>
        <w:t xml:space="preserve"> Fabricação</w:t>
      </w:r>
      <w:r w:rsidRPr="0076582C">
        <w:rPr>
          <w:rFonts w:asciiTheme="majorHAnsi" w:hAnsiTheme="majorHAnsi" w:cstheme="majorHAnsi"/>
          <w:b/>
          <w:bCs/>
          <w:lang w:val="pt-BR"/>
        </w:rPr>
        <w:t>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>{{Ano</w:t>
      </w:r>
      <w:r w:rsidR="005125F2">
        <w:rPr>
          <w:rFonts w:asciiTheme="majorHAnsi" w:hAnsiTheme="majorHAnsi" w:cstheme="majorHAnsi"/>
          <w:lang w:val="pt-BR"/>
        </w:rPr>
        <w:t xml:space="preserve"> Fabricação</w:t>
      </w:r>
      <w:r>
        <w:rPr>
          <w:rFonts w:asciiTheme="majorHAnsi" w:hAnsiTheme="majorHAnsi" w:cstheme="majorHAnsi"/>
          <w:lang w:val="pt-BR"/>
        </w:rPr>
        <w:t xml:space="preserve">}}      </w:t>
      </w:r>
      <w:r w:rsidRPr="006D0F20">
        <w:rPr>
          <w:rFonts w:asciiTheme="majorHAnsi" w:hAnsiTheme="majorHAnsi" w:cstheme="majorHAnsi"/>
          <w:b/>
          <w:bCs/>
          <w:lang w:val="pt-BR"/>
        </w:rPr>
        <w:t>Ano Modelo:</w:t>
      </w:r>
      <w:r>
        <w:rPr>
          <w:rFonts w:asciiTheme="majorHAnsi" w:hAnsiTheme="majorHAnsi" w:cstheme="majorHAnsi"/>
          <w:lang w:val="pt-BR"/>
        </w:rPr>
        <w:t xml:space="preserve"> {{Ano Modelo}}     </w:t>
      </w:r>
      <w:r w:rsidRPr="006D0F20">
        <w:rPr>
          <w:rFonts w:asciiTheme="majorHAnsi" w:hAnsiTheme="majorHAnsi" w:cstheme="majorHAnsi"/>
          <w:b/>
          <w:bCs/>
          <w:lang w:val="pt-BR"/>
        </w:rPr>
        <w:t>Cor:</w:t>
      </w:r>
      <w:r>
        <w:rPr>
          <w:rFonts w:asciiTheme="majorHAnsi" w:hAnsiTheme="majorHAnsi" w:cstheme="majorHAnsi"/>
          <w:b/>
          <w:bCs/>
          <w:lang w:val="pt-BR"/>
        </w:rPr>
        <w:t xml:space="preserve"> </w:t>
      </w:r>
      <w:r w:rsidRPr="006D0F20">
        <w:rPr>
          <w:rFonts w:asciiTheme="majorHAnsi" w:hAnsiTheme="majorHAnsi" w:cstheme="majorHAnsi"/>
          <w:lang w:val="pt-BR"/>
        </w:rPr>
        <w:t>{{Cor}}</w:t>
      </w:r>
    </w:p>
    <w:p w14:paraId="76EA2E0C" w14:textId="0BF65773" w:rsidR="007A0E87" w:rsidRDefault="007A0E87" w:rsidP="00D8303F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E864C7">
        <w:rPr>
          <w:rFonts w:asciiTheme="majorHAnsi" w:hAnsiTheme="majorHAnsi" w:cstheme="majorHAnsi"/>
          <w:b/>
          <w:bCs/>
          <w:lang w:val="pt-BR"/>
        </w:rPr>
        <w:t>Placa: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 xml:space="preserve">{{Placa}}     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 xml:space="preserve">  </w:t>
      </w:r>
      <w:r w:rsidR="00895F66">
        <w:rPr>
          <w:rFonts w:asciiTheme="majorHAnsi" w:hAnsiTheme="majorHAnsi" w:cstheme="majorHAnsi"/>
          <w:lang w:val="pt-BR"/>
        </w:rPr>
        <w:t xml:space="preserve">              </w:t>
      </w:r>
      <w:r w:rsidRPr="00E864C7">
        <w:rPr>
          <w:rFonts w:asciiTheme="majorHAnsi" w:hAnsiTheme="majorHAnsi" w:cstheme="majorHAnsi"/>
          <w:b/>
          <w:bCs/>
          <w:lang w:val="pt-BR"/>
        </w:rPr>
        <w:t>Chassi: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 xml:space="preserve">{{Chassi}}                           </w:t>
      </w:r>
      <w:r w:rsidRPr="00E864C7">
        <w:rPr>
          <w:rFonts w:asciiTheme="majorHAnsi" w:hAnsiTheme="majorHAnsi" w:cstheme="majorHAnsi"/>
          <w:b/>
          <w:bCs/>
          <w:lang w:val="pt-BR"/>
        </w:rPr>
        <w:t>Renavan: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>{{Renavam}}</w:t>
      </w:r>
      <w:r w:rsidRPr="00F22CA1">
        <w:rPr>
          <w:rFonts w:asciiTheme="majorHAnsi" w:hAnsiTheme="majorHAnsi" w:cstheme="majorHAnsi"/>
          <w:lang w:val="pt-BR"/>
        </w:rPr>
        <w:t xml:space="preserve"> </w:t>
      </w:r>
    </w:p>
    <w:p w14:paraId="10F56B69" w14:textId="5622DB33" w:rsidR="007A0E87" w:rsidRDefault="000A5866" w:rsidP="00D8303F">
      <w:pPr>
        <w:spacing w:after="0" w:line="240" w:lineRule="auto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b/>
          <w:bCs/>
          <w:lang w:val="pt-BR"/>
        </w:rPr>
        <w:t>Combustível</w:t>
      </w:r>
      <w:r w:rsidR="00C115E9">
        <w:rPr>
          <w:rFonts w:asciiTheme="majorHAnsi" w:hAnsiTheme="majorHAnsi" w:cstheme="majorHAnsi"/>
          <w:b/>
          <w:bCs/>
          <w:lang w:val="pt-BR"/>
        </w:rPr>
        <w:t>:</w:t>
      </w:r>
      <w:r>
        <w:rPr>
          <w:rFonts w:asciiTheme="majorHAnsi" w:hAnsiTheme="majorHAnsi" w:cstheme="majorHAnsi"/>
          <w:b/>
          <w:bCs/>
          <w:lang w:val="pt-BR"/>
        </w:rPr>
        <w:t xml:space="preserve"> </w:t>
      </w:r>
      <w:r w:rsidRPr="00D8303F">
        <w:rPr>
          <w:rFonts w:asciiTheme="majorHAnsi" w:hAnsiTheme="majorHAnsi" w:cstheme="majorHAnsi"/>
          <w:lang w:val="pt-BR"/>
        </w:rPr>
        <w:t>{{Combustível}}</w:t>
      </w:r>
      <w:r>
        <w:rPr>
          <w:rFonts w:asciiTheme="majorHAnsi" w:hAnsiTheme="majorHAnsi" w:cstheme="majorHAnsi"/>
          <w:b/>
          <w:bCs/>
          <w:lang w:val="pt-BR"/>
        </w:rPr>
        <w:t xml:space="preserve">                                     </w:t>
      </w:r>
      <w:r w:rsidR="00895F66">
        <w:rPr>
          <w:rFonts w:asciiTheme="majorHAnsi" w:hAnsiTheme="majorHAnsi" w:cstheme="majorHAnsi"/>
          <w:b/>
          <w:bCs/>
          <w:lang w:val="pt-BR"/>
        </w:rPr>
        <w:t xml:space="preserve">                </w:t>
      </w:r>
      <w:r w:rsidR="007A0E87" w:rsidRPr="00997961">
        <w:rPr>
          <w:rFonts w:asciiTheme="majorHAnsi" w:hAnsiTheme="majorHAnsi" w:cstheme="majorHAnsi"/>
          <w:b/>
          <w:bCs/>
          <w:lang w:val="pt-BR"/>
        </w:rPr>
        <w:t>Km Atual:</w:t>
      </w:r>
      <w:r w:rsidR="007A0E87">
        <w:rPr>
          <w:rFonts w:asciiTheme="majorHAnsi" w:hAnsiTheme="majorHAnsi" w:cstheme="majorHAnsi"/>
          <w:lang w:val="pt-BR"/>
        </w:rPr>
        <w:t xml:space="preserve"> {{KM}}</w:t>
      </w:r>
    </w:p>
    <w:p w14:paraId="1CAED7A8" w14:textId="3209AAF8" w:rsidR="00067119" w:rsidRPr="00F22CA1" w:rsidRDefault="00067119" w:rsidP="00D8303F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B25777">
        <w:rPr>
          <w:rFonts w:asciiTheme="majorHAnsi" w:hAnsiTheme="majorHAnsi" w:cstheme="majorHAnsi"/>
          <w:b/>
          <w:bCs/>
          <w:lang w:val="pt-BR"/>
        </w:rPr>
        <w:t>Valor da Venda:</w:t>
      </w:r>
      <w:r>
        <w:rPr>
          <w:rFonts w:asciiTheme="majorHAnsi" w:hAnsiTheme="majorHAnsi" w:cstheme="majorHAnsi"/>
          <w:lang w:val="pt-BR"/>
        </w:rPr>
        <w:t xml:space="preserve"> {{</w:t>
      </w:r>
      <w:r w:rsidR="00B25777">
        <w:rPr>
          <w:rFonts w:asciiTheme="majorHAnsi" w:hAnsiTheme="majorHAnsi" w:cstheme="majorHAnsi"/>
          <w:lang w:val="pt-BR"/>
        </w:rPr>
        <w:t>Valor da Venda}}</w:t>
      </w:r>
    </w:p>
    <w:p w14:paraId="2BAD6FA6" w14:textId="4DA267F2" w:rsidR="00887876" w:rsidRDefault="0035783B" w:rsidP="0058015D">
      <w:pPr>
        <w:spacing w:after="0" w:line="240" w:lineRule="auto"/>
        <w:rPr>
          <w:rFonts w:asciiTheme="majorHAnsi" w:hAnsiTheme="majorHAnsi" w:cstheme="majorHAnsi"/>
          <w:b/>
          <w:bCs/>
          <w:szCs w:val="20"/>
          <w:lang w:val="pt-BR"/>
        </w:rPr>
      </w:pPr>
      <w:r>
        <w:rPr>
          <w:noProof/>
          <w:color w:val="555555"/>
          <w:sz w:val="18"/>
          <w:szCs w:val="18"/>
          <w:lang w:val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FEA610" wp14:editId="1E5E472F">
                <wp:simplePos x="0" y="0"/>
                <wp:positionH relativeFrom="column">
                  <wp:posOffset>51207</wp:posOffset>
                </wp:positionH>
                <wp:positionV relativeFrom="paragraph">
                  <wp:posOffset>214198</wp:posOffset>
                </wp:positionV>
                <wp:extent cx="1718768" cy="248285"/>
                <wp:effectExtent l="0" t="0" r="0" b="0"/>
                <wp:wrapNone/>
                <wp:docPr id="1905243769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768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875902" w14:textId="3644F0E8" w:rsidR="006D15FC" w:rsidRPr="00C62730" w:rsidRDefault="0035783B" w:rsidP="006D15FC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</w:pPr>
                            <w:r w:rsidRPr="00C62730"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  <w:t>Condiç</w:t>
                            </w:r>
                            <w:r w:rsidR="00251CD3"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  <w:t xml:space="preserve">ões </w:t>
                            </w:r>
                            <w:r w:rsidRPr="00C62730"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  <w:t xml:space="preserve">da </w:t>
                            </w:r>
                            <w:r w:rsidR="00C62730" w:rsidRPr="00C62730"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  <w:t xml:space="preserve">Transação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EA610" id="_x0000_s1028" type="#_x0000_t202" style="position:absolute;margin-left:4.05pt;margin-top:16.85pt;width:135.35pt;height:19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" fillcolor="white [3201]" stroked="f" strokeweight=".5pt">
                <v:textbox>
                  <w:txbxContent>
                    <w:p w14:paraId="4B875902" w14:textId="3644F0E8" w:rsidR="006D15FC" w:rsidRPr="00C62730" w:rsidRDefault="0035783B" w:rsidP="006D15FC">
                      <w:pPr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</w:pPr>
                      <w:r w:rsidRPr="00C62730"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  <w:t>Condiç</w:t>
                      </w:r>
                      <w:r w:rsidR="00251CD3"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  <w:t xml:space="preserve">ões </w:t>
                      </w:r>
                      <w:r w:rsidRPr="00C62730"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  <w:t xml:space="preserve">da </w:t>
                      </w:r>
                      <w:r w:rsidR="00C62730" w:rsidRPr="00C62730"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  <w:t xml:space="preserve">Transação </w:t>
                      </w:r>
                    </w:p>
                  </w:txbxContent>
                </v:textbox>
              </v:shape>
            </w:pict>
          </mc:Fallback>
        </mc:AlternateContent>
      </w:r>
    </w:p>
    <w:p w14:paraId="705AF8CD" w14:textId="3F0FAF7B" w:rsidR="00624207" w:rsidRDefault="00624207" w:rsidP="0058015D">
      <w:pPr>
        <w:spacing w:after="0" w:line="240" w:lineRule="auto"/>
        <w:rPr>
          <w:rFonts w:asciiTheme="majorHAnsi" w:hAnsiTheme="majorHAnsi" w:cstheme="majorHAnsi"/>
          <w:szCs w:val="20"/>
          <w:lang w:val="pt-BR"/>
        </w:rPr>
      </w:pPr>
    </w:p>
    <w:p w14:paraId="21D7C054" w14:textId="57CBC711" w:rsidR="0058015D" w:rsidRDefault="00CD2848" w:rsidP="0058015D">
      <w:pPr>
        <w:spacing w:after="0" w:line="240" w:lineRule="auto"/>
        <w:rPr>
          <w:rFonts w:asciiTheme="majorHAnsi" w:hAnsiTheme="majorHAnsi" w:cstheme="majorHAnsi"/>
          <w:szCs w:val="20"/>
          <w:lang w:val="pt-BR"/>
        </w:rPr>
      </w:pPr>
      <w:r>
        <w:rPr>
          <w:noProof/>
          <w:color w:val="FFFFFF" w:themeColor="background1"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88E6E1" wp14:editId="2AE1750B">
                <wp:simplePos x="0" y="0"/>
                <wp:positionH relativeFrom="column">
                  <wp:posOffset>-73152</wp:posOffset>
                </wp:positionH>
                <wp:positionV relativeFrom="paragraph">
                  <wp:posOffset>35993</wp:posOffset>
                </wp:positionV>
                <wp:extent cx="6385560" cy="548640"/>
                <wp:effectExtent l="0" t="0" r="15240" b="22860"/>
                <wp:wrapNone/>
                <wp:docPr id="162495688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560" cy="5486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8BBBC" id="Retângulo 1" o:spid="_x0000_s1026" style="position:absolute;margin-left:-5.75pt;margin-top:2.85pt;width:502.8pt;height:4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</w:p>
    <w:p w14:paraId="46FCE549" w14:textId="21F0302C" w:rsidR="00887876" w:rsidRPr="00825591" w:rsidRDefault="00825591" w:rsidP="0058015D">
      <w:pPr>
        <w:spacing w:after="0" w:line="240" w:lineRule="auto"/>
        <w:rPr>
          <w:rFonts w:asciiTheme="majorHAnsi" w:hAnsiTheme="majorHAnsi" w:cstheme="majorHAnsi"/>
          <w:szCs w:val="20"/>
          <w:lang w:val="pt-BR"/>
        </w:rPr>
      </w:pPr>
      <w:r w:rsidRPr="00825591">
        <w:rPr>
          <w:rFonts w:asciiTheme="majorHAnsi" w:hAnsiTheme="majorHAnsi" w:cstheme="majorHAnsi"/>
          <w:szCs w:val="20"/>
          <w:lang w:val="pt-BR"/>
        </w:rPr>
        <w:t>Eu, {{</w:t>
      </w:r>
      <w:r>
        <w:rPr>
          <w:rFonts w:asciiTheme="majorHAnsi" w:hAnsiTheme="majorHAnsi" w:cstheme="majorHAnsi"/>
          <w:szCs w:val="20"/>
          <w:lang w:val="pt-BR"/>
        </w:rPr>
        <w:t>Nome do Cliente}}</w:t>
      </w:r>
      <w:r w:rsidRPr="00825591">
        <w:rPr>
          <w:rFonts w:asciiTheme="majorHAnsi" w:hAnsiTheme="majorHAnsi" w:cstheme="majorHAnsi"/>
          <w:szCs w:val="20"/>
          <w:lang w:val="pt-BR"/>
        </w:rPr>
        <w:t>, afirmo ter pago a JTS INTERMEDIAÇÕES E NEGOCIOS LTDA pela compra do veiculo citado, a quantia de</w:t>
      </w:r>
      <w:r w:rsidR="00741F88">
        <w:rPr>
          <w:rFonts w:asciiTheme="majorHAnsi" w:hAnsiTheme="majorHAnsi" w:cstheme="majorHAnsi"/>
          <w:szCs w:val="20"/>
          <w:lang w:val="pt-BR"/>
        </w:rPr>
        <w:t>: {{Valor da Venda}}</w:t>
      </w:r>
      <w:r w:rsidRPr="00825591">
        <w:rPr>
          <w:rFonts w:asciiTheme="majorHAnsi" w:hAnsiTheme="majorHAnsi" w:cstheme="majorHAnsi"/>
          <w:szCs w:val="20"/>
          <w:lang w:val="pt-BR"/>
        </w:rPr>
        <w:t xml:space="preserve"> ( </w:t>
      </w:r>
      <w:r w:rsidR="00741F88">
        <w:rPr>
          <w:rFonts w:asciiTheme="majorHAnsi" w:hAnsiTheme="majorHAnsi" w:cstheme="majorHAnsi"/>
          <w:szCs w:val="20"/>
          <w:lang w:val="pt-BR"/>
        </w:rPr>
        <w:t>Valor por extenso</w:t>
      </w:r>
      <w:r w:rsidR="00624207">
        <w:rPr>
          <w:rFonts w:asciiTheme="majorHAnsi" w:hAnsiTheme="majorHAnsi" w:cstheme="majorHAnsi"/>
          <w:szCs w:val="20"/>
          <w:lang w:val="pt-BR"/>
        </w:rPr>
        <w:t>),</w:t>
      </w:r>
      <w:r w:rsidRPr="00825591">
        <w:rPr>
          <w:rFonts w:asciiTheme="majorHAnsi" w:hAnsiTheme="majorHAnsi" w:cstheme="majorHAnsi"/>
          <w:szCs w:val="20"/>
          <w:lang w:val="pt-BR"/>
        </w:rPr>
        <w:t xml:space="preserve"> a ser pago da forma</w:t>
      </w:r>
      <w:r w:rsidR="00D52D1A">
        <w:rPr>
          <w:rFonts w:asciiTheme="majorHAnsi" w:hAnsiTheme="majorHAnsi" w:cstheme="majorHAnsi"/>
          <w:szCs w:val="20"/>
          <w:lang w:val="pt-BR"/>
        </w:rPr>
        <w:t xml:space="preserve"> descrita abaixo:</w:t>
      </w:r>
    </w:p>
    <w:p w14:paraId="4825010A" w14:textId="77777777" w:rsidR="00887876" w:rsidRDefault="00887876" w:rsidP="0058015D">
      <w:pPr>
        <w:spacing w:after="0" w:line="240" w:lineRule="auto"/>
        <w:rPr>
          <w:rFonts w:asciiTheme="majorHAnsi" w:hAnsiTheme="majorHAnsi" w:cstheme="majorHAnsi"/>
          <w:b/>
          <w:bCs/>
          <w:szCs w:val="20"/>
          <w:lang w:val="pt-BR"/>
        </w:rPr>
      </w:pPr>
    </w:p>
    <w:p w14:paraId="4907F297" w14:textId="5FC7332A" w:rsidR="00887876" w:rsidRDefault="00271030" w:rsidP="0058015D">
      <w:pPr>
        <w:spacing w:after="0" w:line="240" w:lineRule="auto"/>
        <w:rPr>
          <w:rFonts w:asciiTheme="majorHAnsi" w:hAnsiTheme="majorHAnsi" w:cstheme="majorHAnsi"/>
          <w:b/>
          <w:bCs/>
          <w:szCs w:val="20"/>
          <w:lang w:val="pt-BR"/>
        </w:rPr>
      </w:pPr>
      <w:r>
        <w:rPr>
          <w:noProof/>
          <w:color w:val="555555"/>
          <w:sz w:val="18"/>
          <w:szCs w:val="18"/>
          <w:lang w:val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60A431" wp14:editId="781A1018">
                <wp:simplePos x="0" y="0"/>
                <wp:positionH relativeFrom="column">
                  <wp:posOffset>70790</wp:posOffset>
                </wp:positionH>
                <wp:positionV relativeFrom="paragraph">
                  <wp:posOffset>131445</wp:posOffset>
                </wp:positionV>
                <wp:extent cx="1791970" cy="248285"/>
                <wp:effectExtent l="0" t="0" r="0" b="0"/>
                <wp:wrapNone/>
                <wp:docPr id="1531168136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0821D1" w14:textId="420D4E0B" w:rsidR="00D52D1A" w:rsidRPr="00C62730" w:rsidRDefault="00D52D1A" w:rsidP="00D52D1A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</w:pPr>
                            <w:r w:rsidRPr="00C62730"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  <w:t>Condiç</w:t>
                            </w:r>
                            <w:r w:rsidR="00251CD3"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  <w:t xml:space="preserve">ões </w:t>
                            </w:r>
                            <w:r w:rsidRPr="00C62730"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  <w:t>d</w:t>
                            </w:r>
                            <w:r w:rsidR="00251CD3"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  <w:t xml:space="preserve">o </w:t>
                            </w:r>
                            <w:r w:rsidR="00271030"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  <w:t>Pagamento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0A431" id="_x0000_s1029" type="#_x0000_t202" style="position:absolute;margin-left:5.55pt;margin-top:10.35pt;width:141.1pt;height:19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" fillcolor="white [3201]" stroked="f" strokeweight=".5pt">
                <v:textbox>
                  <w:txbxContent>
                    <w:p w14:paraId="6D0821D1" w14:textId="420D4E0B" w:rsidR="00D52D1A" w:rsidRPr="00C62730" w:rsidRDefault="00D52D1A" w:rsidP="00D52D1A">
                      <w:pPr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</w:pPr>
                      <w:r w:rsidRPr="00C62730"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  <w:t>Condiç</w:t>
                      </w:r>
                      <w:r w:rsidR="00251CD3"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  <w:t xml:space="preserve">ões </w:t>
                      </w:r>
                      <w:r w:rsidRPr="00C62730"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  <w:t>d</w:t>
                      </w:r>
                      <w:r w:rsidR="00251CD3"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  <w:t xml:space="preserve">o </w:t>
                      </w:r>
                      <w:r w:rsidR="00271030"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  <w:t>Pagamento</w:t>
                      </w:r>
                    </w:p>
                  </w:txbxContent>
                </v:textbox>
              </v:shape>
            </w:pict>
          </mc:Fallback>
        </mc:AlternateContent>
      </w:r>
    </w:p>
    <w:p w14:paraId="7F3E84A0" w14:textId="4947F104" w:rsidR="00887876" w:rsidRDefault="00A549B6" w:rsidP="0058015D">
      <w:pPr>
        <w:spacing w:after="0" w:line="240" w:lineRule="auto"/>
        <w:rPr>
          <w:rFonts w:asciiTheme="majorHAnsi" w:hAnsiTheme="majorHAnsi" w:cstheme="majorHAnsi"/>
          <w:b/>
          <w:bCs/>
          <w:szCs w:val="20"/>
          <w:lang w:val="pt-BR"/>
        </w:rPr>
      </w:pPr>
      <w:r>
        <w:rPr>
          <w:noProof/>
          <w:color w:val="FFFFFF" w:themeColor="background1"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611BA2" wp14:editId="2140EFAC">
                <wp:simplePos x="0" y="0"/>
                <wp:positionH relativeFrom="column">
                  <wp:posOffset>-63195</wp:posOffset>
                </wp:positionH>
                <wp:positionV relativeFrom="paragraph">
                  <wp:posOffset>109855</wp:posOffset>
                </wp:positionV>
                <wp:extent cx="6385560" cy="3095625"/>
                <wp:effectExtent l="0" t="0" r="15240" b="28575"/>
                <wp:wrapNone/>
                <wp:docPr id="96602340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560" cy="30956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DDDEF" id="Retângulo 1" o:spid="_x0000_s1026" style="position:absolute;margin-left:-5pt;margin-top:8.65pt;width:502.8pt;height:24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" filled="f" strokecolor="black [3200]">
                <v:stroke joinstyle="round"/>
              </v:rect>
            </w:pict>
          </mc:Fallback>
        </mc:AlternateContent>
      </w:r>
    </w:p>
    <w:p w14:paraId="7DE378A4" w14:textId="41D2A6F1" w:rsidR="00887876" w:rsidRDefault="00887876" w:rsidP="0058015D">
      <w:pPr>
        <w:spacing w:after="0" w:line="240" w:lineRule="auto"/>
        <w:rPr>
          <w:rFonts w:asciiTheme="majorHAnsi" w:hAnsiTheme="majorHAnsi" w:cstheme="majorHAnsi"/>
          <w:b/>
          <w:bCs/>
          <w:szCs w:val="20"/>
          <w:lang w:val="pt-BR"/>
        </w:rPr>
      </w:pPr>
    </w:p>
    <w:p w14:paraId="0C9046BF" w14:textId="332EC5A2" w:rsidR="004B371F" w:rsidRDefault="00980CF1" w:rsidP="0058015D">
      <w:pPr>
        <w:spacing w:after="0" w:line="240" w:lineRule="auto"/>
        <w:rPr>
          <w:rFonts w:asciiTheme="majorHAnsi" w:hAnsiTheme="majorHAnsi" w:cstheme="majorHAnsi"/>
          <w:b/>
          <w:bCs/>
          <w:szCs w:val="20"/>
          <w:lang w:val="pt-BR"/>
        </w:rPr>
      </w:pPr>
      <w:r>
        <w:rPr>
          <w:rFonts w:asciiTheme="majorHAnsi" w:hAnsiTheme="majorHAnsi" w:cstheme="majorHAnsi"/>
          <w:b/>
          <w:bCs/>
          <w:szCs w:val="20"/>
          <w:lang w:val="pt-BR"/>
        </w:rPr>
        <w:t xml:space="preserve">Data da </w:t>
      </w:r>
      <w:r w:rsidR="004B371F">
        <w:rPr>
          <w:rFonts w:asciiTheme="majorHAnsi" w:hAnsiTheme="majorHAnsi" w:cstheme="majorHAnsi"/>
          <w:b/>
          <w:bCs/>
          <w:szCs w:val="20"/>
          <w:lang w:val="pt-BR"/>
        </w:rPr>
        <w:t xml:space="preserve">Venda: </w:t>
      </w:r>
      <w:r w:rsidR="0034647B" w:rsidRPr="009A5CE0">
        <w:rPr>
          <w:rFonts w:asciiTheme="majorHAnsi" w:hAnsiTheme="majorHAnsi" w:cstheme="majorHAnsi"/>
          <w:szCs w:val="20"/>
          <w:lang w:val="pt-BR"/>
        </w:rPr>
        <w:t>{{Data da Venda</w:t>
      </w:r>
      <w:r w:rsidR="00A7381D" w:rsidRPr="009A5CE0">
        <w:rPr>
          <w:rFonts w:asciiTheme="majorHAnsi" w:hAnsiTheme="majorHAnsi" w:cstheme="majorHAnsi"/>
          <w:szCs w:val="20"/>
          <w:lang w:val="pt-BR"/>
        </w:rPr>
        <w:t>}}</w:t>
      </w:r>
      <w:r w:rsidR="00A7381D">
        <w:rPr>
          <w:rFonts w:asciiTheme="majorHAnsi" w:hAnsiTheme="majorHAnsi" w:cstheme="majorHAnsi"/>
          <w:b/>
          <w:bCs/>
          <w:szCs w:val="20"/>
          <w:lang w:val="pt-BR"/>
        </w:rPr>
        <w:t xml:space="preserve"> </w:t>
      </w:r>
      <w:r w:rsidR="004B371F">
        <w:rPr>
          <w:rFonts w:asciiTheme="majorHAnsi" w:hAnsiTheme="majorHAnsi" w:cstheme="majorHAnsi"/>
          <w:b/>
          <w:bCs/>
          <w:szCs w:val="20"/>
          <w:lang w:val="pt-BR"/>
        </w:rPr>
        <w:t xml:space="preserve">                Valor d</w:t>
      </w:r>
      <w:r w:rsidR="003F6D97">
        <w:rPr>
          <w:rFonts w:asciiTheme="majorHAnsi" w:hAnsiTheme="majorHAnsi" w:cstheme="majorHAnsi"/>
          <w:b/>
          <w:bCs/>
          <w:szCs w:val="20"/>
          <w:lang w:val="pt-BR"/>
        </w:rPr>
        <w:t>e Venda</w:t>
      </w:r>
      <w:r w:rsidR="004B371F">
        <w:rPr>
          <w:rFonts w:asciiTheme="majorHAnsi" w:hAnsiTheme="majorHAnsi" w:cstheme="majorHAnsi"/>
          <w:b/>
          <w:bCs/>
          <w:szCs w:val="20"/>
          <w:lang w:val="pt-BR"/>
        </w:rPr>
        <w:t>:</w:t>
      </w:r>
      <w:r w:rsidR="00A7381D">
        <w:rPr>
          <w:rFonts w:asciiTheme="majorHAnsi" w:hAnsiTheme="majorHAnsi" w:cstheme="majorHAnsi"/>
          <w:b/>
          <w:bCs/>
          <w:szCs w:val="20"/>
          <w:lang w:val="pt-BR"/>
        </w:rPr>
        <w:t xml:space="preserve"> </w:t>
      </w:r>
      <w:r w:rsidR="00A7381D" w:rsidRPr="009A5CE0">
        <w:rPr>
          <w:rFonts w:asciiTheme="majorHAnsi" w:hAnsiTheme="majorHAnsi" w:cstheme="majorHAnsi"/>
          <w:szCs w:val="20"/>
          <w:lang w:val="pt-BR"/>
        </w:rPr>
        <w:t>{{Valor da Venda}}</w:t>
      </w:r>
      <w:r w:rsidR="004B371F" w:rsidRPr="009A5CE0">
        <w:rPr>
          <w:rFonts w:asciiTheme="majorHAnsi" w:hAnsiTheme="majorHAnsi" w:cstheme="majorHAnsi"/>
          <w:szCs w:val="20"/>
          <w:lang w:val="pt-BR"/>
        </w:rPr>
        <w:t xml:space="preserve"> </w:t>
      </w:r>
    </w:p>
    <w:p w14:paraId="1E5BB6F0" w14:textId="6696FA44" w:rsidR="00233BF4" w:rsidRDefault="00233BF4" w:rsidP="0058015D">
      <w:pPr>
        <w:spacing w:after="0" w:line="240" w:lineRule="auto"/>
        <w:rPr>
          <w:rFonts w:asciiTheme="majorHAnsi" w:hAnsiTheme="majorHAnsi" w:cstheme="majorHAnsi"/>
          <w:b/>
          <w:bCs/>
          <w:szCs w:val="20"/>
          <w:lang w:val="pt-BR"/>
        </w:rPr>
      </w:pPr>
    </w:p>
    <w:p w14:paraId="1951B2D6" w14:textId="778265EF" w:rsidR="0032523E" w:rsidRPr="005154E9" w:rsidRDefault="004005D6" w:rsidP="0058015D">
      <w:pPr>
        <w:spacing w:after="0" w:line="240" w:lineRule="auto"/>
        <w:rPr>
          <w:rFonts w:asciiTheme="majorHAnsi" w:hAnsiTheme="majorHAnsi" w:cstheme="majorHAnsi"/>
          <w:color w:val="auto"/>
          <w:szCs w:val="20"/>
          <w:lang w:val="pt-BR"/>
        </w:rPr>
      </w:pPr>
      <w:r w:rsidRPr="00190005">
        <w:rPr>
          <w:rFonts w:asciiTheme="majorHAnsi" w:hAnsiTheme="majorHAnsi" w:cstheme="majorHAnsi"/>
          <w:b/>
          <w:bCs/>
          <w:color w:val="auto"/>
          <w:szCs w:val="20"/>
          <w:lang w:val="pt-BR"/>
        </w:rPr>
        <w:t xml:space="preserve">Forma de Pagamento: </w:t>
      </w:r>
      <w:r w:rsidRPr="005154E9">
        <w:rPr>
          <w:rFonts w:asciiTheme="majorHAnsi" w:hAnsiTheme="majorHAnsi" w:cstheme="majorHAnsi"/>
          <w:color w:val="auto"/>
          <w:szCs w:val="20"/>
          <w:lang w:val="pt-BR"/>
        </w:rPr>
        <w:t>{{Forma de Pagamento</w:t>
      </w:r>
      <w:r w:rsidR="0027458E" w:rsidRPr="005154E9">
        <w:rPr>
          <w:rFonts w:asciiTheme="majorHAnsi" w:hAnsiTheme="majorHAnsi" w:cstheme="majorHAnsi"/>
          <w:color w:val="auto"/>
          <w:szCs w:val="20"/>
          <w:lang w:val="pt-BR"/>
        </w:rPr>
        <w:t>}}</w:t>
      </w:r>
    </w:p>
    <w:p w14:paraId="04C588E4" w14:textId="1EEA558D" w:rsidR="0027458E" w:rsidRPr="00190005" w:rsidRDefault="004B371F" w:rsidP="0058015D">
      <w:pPr>
        <w:spacing w:after="0" w:line="240" w:lineRule="auto"/>
        <w:rPr>
          <w:rFonts w:asciiTheme="majorHAnsi" w:hAnsiTheme="majorHAnsi" w:cstheme="majorHAnsi"/>
          <w:b/>
          <w:bCs/>
          <w:color w:val="auto"/>
          <w:szCs w:val="20"/>
          <w:lang w:val="pt-BR"/>
        </w:rPr>
      </w:pPr>
      <w:r w:rsidRPr="004471BF">
        <w:rPr>
          <w:rFonts w:asciiTheme="majorHAnsi" w:hAnsiTheme="majorHAnsi" w:cstheme="majorHAnsi"/>
          <w:b/>
          <w:bCs/>
          <w:color w:val="auto"/>
          <w:szCs w:val="20"/>
          <w:lang w:val="pt-BR"/>
        </w:rPr>
        <w:t>Entrada:</w:t>
      </w:r>
      <w:r w:rsidRPr="00EF3B47">
        <w:rPr>
          <w:rFonts w:asciiTheme="majorHAnsi" w:hAnsiTheme="majorHAnsi" w:cstheme="majorHAnsi"/>
          <w:b/>
          <w:bCs/>
          <w:color w:val="EE0000"/>
          <w:szCs w:val="20"/>
          <w:lang w:val="pt-BR"/>
        </w:rPr>
        <w:t xml:space="preserve"> </w:t>
      </w:r>
      <w:r w:rsidR="00032492" w:rsidRPr="005154E9">
        <w:rPr>
          <w:rFonts w:asciiTheme="majorHAnsi" w:hAnsiTheme="majorHAnsi" w:cstheme="majorHAnsi"/>
          <w:color w:val="auto"/>
          <w:szCs w:val="20"/>
          <w:lang w:val="pt-BR"/>
        </w:rPr>
        <w:t>{{</w:t>
      </w:r>
      <w:r w:rsidR="00A86185">
        <w:rPr>
          <w:rFonts w:asciiTheme="majorHAnsi" w:hAnsiTheme="majorHAnsi" w:cstheme="majorHAnsi"/>
          <w:color w:val="auto"/>
          <w:szCs w:val="20"/>
          <w:lang w:val="pt-BR"/>
        </w:rPr>
        <w:t xml:space="preserve">Valor da Entrada </w:t>
      </w:r>
      <w:r w:rsidR="00FE00EA">
        <w:rPr>
          <w:rFonts w:asciiTheme="majorHAnsi" w:hAnsiTheme="majorHAnsi" w:cstheme="majorHAnsi"/>
          <w:color w:val="auto"/>
          <w:szCs w:val="20"/>
          <w:lang w:val="pt-BR"/>
        </w:rPr>
        <w:t>Financiamento</w:t>
      </w:r>
      <w:r w:rsidR="00032492" w:rsidRPr="005154E9">
        <w:rPr>
          <w:rFonts w:asciiTheme="majorHAnsi" w:hAnsiTheme="majorHAnsi" w:cstheme="majorHAnsi"/>
          <w:color w:val="auto"/>
          <w:szCs w:val="20"/>
          <w:lang w:val="pt-BR"/>
        </w:rPr>
        <w:t>}}</w:t>
      </w:r>
    </w:p>
    <w:p w14:paraId="7DFFE6F4" w14:textId="0E1B9901" w:rsidR="00F1707F" w:rsidRPr="00190005" w:rsidRDefault="006A16DE" w:rsidP="0058015D">
      <w:pPr>
        <w:spacing w:after="0" w:line="240" w:lineRule="auto"/>
        <w:rPr>
          <w:rFonts w:asciiTheme="majorHAnsi" w:hAnsiTheme="majorHAnsi" w:cstheme="majorHAnsi"/>
          <w:b/>
          <w:bCs/>
          <w:color w:val="auto"/>
          <w:szCs w:val="20"/>
          <w:lang w:val="pt-BR"/>
        </w:rPr>
      </w:pPr>
      <w:r w:rsidRPr="00190005">
        <w:rPr>
          <w:rFonts w:asciiTheme="majorHAnsi" w:hAnsiTheme="majorHAnsi" w:cstheme="majorHAnsi"/>
          <w:b/>
          <w:bCs/>
          <w:color w:val="auto"/>
          <w:szCs w:val="20"/>
          <w:lang w:val="pt-BR"/>
        </w:rPr>
        <w:t xml:space="preserve">Financeira: </w:t>
      </w:r>
      <w:r w:rsidRPr="005154E9">
        <w:rPr>
          <w:rFonts w:asciiTheme="majorHAnsi" w:hAnsiTheme="majorHAnsi" w:cstheme="majorHAnsi"/>
          <w:color w:val="auto"/>
          <w:szCs w:val="20"/>
          <w:lang w:val="pt-BR"/>
        </w:rPr>
        <w:t>{{Financeira}}</w:t>
      </w:r>
      <w:r w:rsidR="00EF3B47">
        <w:rPr>
          <w:rFonts w:asciiTheme="majorHAnsi" w:hAnsiTheme="majorHAnsi" w:cstheme="majorHAnsi"/>
          <w:color w:val="auto"/>
          <w:szCs w:val="20"/>
          <w:lang w:val="pt-BR"/>
        </w:rPr>
        <w:t xml:space="preserve">     </w:t>
      </w:r>
      <w:r w:rsidR="00457D3E">
        <w:rPr>
          <w:rFonts w:asciiTheme="majorHAnsi" w:hAnsiTheme="majorHAnsi" w:cstheme="majorHAnsi"/>
          <w:color w:val="auto"/>
          <w:szCs w:val="20"/>
          <w:lang w:val="pt-BR"/>
        </w:rPr>
        <w:t xml:space="preserve">                     </w:t>
      </w:r>
      <w:r w:rsidR="00EF3B47" w:rsidRPr="00560E7E">
        <w:rPr>
          <w:rFonts w:asciiTheme="majorHAnsi" w:hAnsiTheme="majorHAnsi" w:cstheme="majorHAnsi"/>
          <w:b/>
          <w:bCs/>
          <w:color w:val="auto"/>
          <w:szCs w:val="20"/>
          <w:lang w:val="pt-BR"/>
        </w:rPr>
        <w:t>Data do Financiamento:</w:t>
      </w:r>
      <w:r w:rsidR="00EF3B47" w:rsidRPr="00560E7E">
        <w:rPr>
          <w:rFonts w:asciiTheme="majorHAnsi" w:hAnsiTheme="majorHAnsi" w:cstheme="majorHAnsi"/>
          <w:color w:val="auto"/>
          <w:szCs w:val="20"/>
          <w:lang w:val="pt-BR"/>
        </w:rPr>
        <w:t xml:space="preserve"> </w:t>
      </w:r>
      <w:r w:rsidR="00EF3B47">
        <w:rPr>
          <w:rFonts w:asciiTheme="majorHAnsi" w:hAnsiTheme="majorHAnsi" w:cstheme="majorHAnsi"/>
          <w:color w:val="auto"/>
          <w:szCs w:val="20"/>
          <w:lang w:val="pt-BR"/>
        </w:rPr>
        <w:t>{{</w:t>
      </w:r>
      <w:r w:rsidR="00622438">
        <w:rPr>
          <w:rFonts w:asciiTheme="majorHAnsi" w:hAnsiTheme="majorHAnsi" w:cstheme="majorHAnsi"/>
          <w:color w:val="auto"/>
          <w:szCs w:val="20"/>
          <w:lang w:val="pt-BR"/>
        </w:rPr>
        <w:t>Data do Finan</w:t>
      </w:r>
      <w:r w:rsidR="00560E7E">
        <w:rPr>
          <w:rFonts w:asciiTheme="majorHAnsi" w:hAnsiTheme="majorHAnsi" w:cstheme="majorHAnsi"/>
          <w:color w:val="auto"/>
          <w:szCs w:val="20"/>
          <w:lang w:val="pt-BR"/>
        </w:rPr>
        <w:t>ciamento</w:t>
      </w:r>
      <w:r w:rsidR="00EF3B47">
        <w:rPr>
          <w:rFonts w:asciiTheme="majorHAnsi" w:hAnsiTheme="majorHAnsi" w:cstheme="majorHAnsi"/>
          <w:color w:val="auto"/>
          <w:szCs w:val="20"/>
          <w:lang w:val="pt-BR"/>
        </w:rPr>
        <w:t>}}</w:t>
      </w:r>
    </w:p>
    <w:p w14:paraId="21565272" w14:textId="39D15CCF" w:rsidR="006D1C0A" w:rsidRPr="00190005" w:rsidRDefault="00F1707F" w:rsidP="0058015D">
      <w:pPr>
        <w:spacing w:after="0" w:line="240" w:lineRule="auto"/>
        <w:rPr>
          <w:rFonts w:asciiTheme="majorHAnsi" w:hAnsiTheme="majorHAnsi" w:cstheme="majorHAnsi"/>
          <w:b/>
          <w:bCs/>
          <w:color w:val="auto"/>
          <w:szCs w:val="20"/>
          <w:lang w:val="pt-BR"/>
        </w:rPr>
      </w:pPr>
      <w:r w:rsidRPr="00190005">
        <w:rPr>
          <w:rFonts w:asciiTheme="majorHAnsi" w:hAnsiTheme="majorHAnsi" w:cstheme="majorHAnsi"/>
          <w:b/>
          <w:bCs/>
          <w:color w:val="auto"/>
          <w:szCs w:val="20"/>
          <w:lang w:val="pt-BR"/>
        </w:rPr>
        <w:t>Valor Financiado:</w:t>
      </w:r>
      <w:r w:rsidR="004F2D29" w:rsidRPr="00190005">
        <w:rPr>
          <w:rFonts w:asciiTheme="majorHAnsi" w:hAnsiTheme="majorHAnsi" w:cstheme="majorHAnsi"/>
          <w:b/>
          <w:bCs/>
          <w:color w:val="auto"/>
          <w:szCs w:val="20"/>
          <w:lang w:val="pt-BR"/>
        </w:rPr>
        <w:t xml:space="preserve"> </w:t>
      </w:r>
      <w:r w:rsidR="004F2D29" w:rsidRPr="005154E9">
        <w:rPr>
          <w:rFonts w:asciiTheme="majorHAnsi" w:hAnsiTheme="majorHAnsi" w:cstheme="majorHAnsi"/>
          <w:color w:val="auto"/>
          <w:szCs w:val="20"/>
          <w:lang w:val="pt-BR"/>
        </w:rPr>
        <w:t>{{Valor Financiado}}</w:t>
      </w:r>
      <w:r w:rsidR="006D1C0A" w:rsidRPr="00190005">
        <w:rPr>
          <w:rFonts w:asciiTheme="majorHAnsi" w:hAnsiTheme="majorHAnsi" w:cstheme="majorHAnsi"/>
          <w:b/>
          <w:bCs/>
          <w:color w:val="auto"/>
          <w:szCs w:val="20"/>
          <w:lang w:val="pt-BR"/>
        </w:rPr>
        <w:t xml:space="preserve"> </w:t>
      </w:r>
      <w:r w:rsidRPr="00190005">
        <w:rPr>
          <w:rFonts w:asciiTheme="majorHAnsi" w:hAnsiTheme="majorHAnsi" w:cstheme="majorHAnsi"/>
          <w:b/>
          <w:bCs/>
          <w:color w:val="auto"/>
          <w:szCs w:val="20"/>
          <w:lang w:val="pt-BR"/>
        </w:rPr>
        <w:t xml:space="preserve">  </w:t>
      </w:r>
      <w:r w:rsidR="00C11516" w:rsidRPr="00190005">
        <w:rPr>
          <w:rFonts w:asciiTheme="majorHAnsi" w:hAnsiTheme="majorHAnsi" w:cstheme="majorHAnsi"/>
          <w:b/>
          <w:bCs/>
          <w:color w:val="auto"/>
          <w:szCs w:val="20"/>
          <w:lang w:val="pt-BR"/>
        </w:rPr>
        <w:t xml:space="preserve">Nº de Parcelas: </w:t>
      </w:r>
      <w:r w:rsidR="00C11516" w:rsidRPr="005154E9">
        <w:rPr>
          <w:rFonts w:asciiTheme="majorHAnsi" w:hAnsiTheme="majorHAnsi" w:cstheme="majorHAnsi"/>
          <w:color w:val="auto"/>
          <w:szCs w:val="20"/>
          <w:lang w:val="pt-BR"/>
        </w:rPr>
        <w:t>{{N</w:t>
      </w:r>
      <w:r w:rsidR="00DA57D9" w:rsidRPr="005154E9">
        <w:rPr>
          <w:rFonts w:asciiTheme="majorHAnsi" w:hAnsiTheme="majorHAnsi" w:cstheme="majorHAnsi"/>
          <w:color w:val="auto"/>
          <w:szCs w:val="20"/>
          <w:lang w:val="pt-BR"/>
        </w:rPr>
        <w:t xml:space="preserve">° de Parcelas}} </w:t>
      </w:r>
      <w:r w:rsidR="00DA57D9" w:rsidRPr="00190005">
        <w:rPr>
          <w:rFonts w:asciiTheme="majorHAnsi" w:hAnsiTheme="majorHAnsi" w:cstheme="majorHAnsi"/>
          <w:b/>
          <w:bCs/>
          <w:color w:val="auto"/>
          <w:szCs w:val="20"/>
          <w:lang w:val="pt-BR"/>
        </w:rPr>
        <w:t xml:space="preserve">  Valor das Parcelas</w:t>
      </w:r>
      <w:r w:rsidR="00FC74A7" w:rsidRPr="00190005">
        <w:rPr>
          <w:rFonts w:asciiTheme="majorHAnsi" w:hAnsiTheme="majorHAnsi" w:cstheme="majorHAnsi"/>
          <w:b/>
          <w:bCs/>
          <w:color w:val="auto"/>
          <w:szCs w:val="20"/>
          <w:lang w:val="pt-BR"/>
        </w:rPr>
        <w:t xml:space="preserve">: </w:t>
      </w:r>
      <w:r w:rsidR="00FC74A7" w:rsidRPr="005154E9">
        <w:rPr>
          <w:rFonts w:asciiTheme="majorHAnsi" w:hAnsiTheme="majorHAnsi" w:cstheme="majorHAnsi"/>
          <w:color w:val="auto"/>
          <w:szCs w:val="20"/>
          <w:lang w:val="pt-BR"/>
        </w:rPr>
        <w:t>{{Valor das Parcelas</w:t>
      </w:r>
      <w:r w:rsidR="006D1C0A" w:rsidRPr="005154E9">
        <w:rPr>
          <w:rFonts w:asciiTheme="majorHAnsi" w:hAnsiTheme="majorHAnsi" w:cstheme="majorHAnsi"/>
          <w:color w:val="auto"/>
          <w:szCs w:val="20"/>
          <w:lang w:val="pt-BR"/>
        </w:rPr>
        <w:t>}}</w:t>
      </w:r>
    </w:p>
    <w:p w14:paraId="169DFF12" w14:textId="61D228FA" w:rsidR="005154E9" w:rsidRDefault="005154E9" w:rsidP="0058015D">
      <w:pPr>
        <w:spacing w:after="0" w:line="240" w:lineRule="auto"/>
        <w:rPr>
          <w:rFonts w:asciiTheme="majorHAnsi" w:hAnsiTheme="majorHAnsi" w:cstheme="majorHAnsi"/>
          <w:b/>
          <w:bCs/>
          <w:color w:val="auto"/>
          <w:szCs w:val="20"/>
          <w:lang w:val="pt-BR"/>
        </w:rPr>
      </w:pPr>
    </w:p>
    <w:p w14:paraId="5C9C6AAD" w14:textId="34859117" w:rsidR="00643B24" w:rsidRDefault="00F83148" w:rsidP="0058015D">
      <w:pPr>
        <w:spacing w:after="0" w:line="240" w:lineRule="auto"/>
        <w:rPr>
          <w:rFonts w:asciiTheme="majorHAnsi" w:hAnsiTheme="majorHAnsi" w:cstheme="majorHAnsi"/>
          <w:b/>
          <w:bCs/>
          <w:color w:val="auto"/>
          <w:szCs w:val="20"/>
          <w:lang w:val="pt-BR"/>
        </w:rPr>
      </w:pPr>
      <w:r>
        <w:rPr>
          <w:rFonts w:asciiTheme="majorHAnsi" w:hAnsiTheme="majorHAnsi" w:cstheme="majorHAnsi"/>
          <w:b/>
          <w:bCs/>
          <w:color w:val="auto"/>
          <w:szCs w:val="20"/>
          <w:lang w:val="pt-BR"/>
        </w:rPr>
        <w:t xml:space="preserve">Veiculo na Troca: </w:t>
      </w:r>
      <w:r w:rsidR="004B262B">
        <w:rPr>
          <w:rFonts w:asciiTheme="majorHAnsi" w:hAnsiTheme="majorHAnsi" w:cstheme="majorHAnsi"/>
          <w:b/>
          <w:bCs/>
          <w:color w:val="auto"/>
          <w:szCs w:val="20"/>
          <w:lang w:val="pt-BR"/>
        </w:rPr>
        <w:t>{{Veículo na Troca</w:t>
      </w:r>
      <w:r w:rsidR="009E38DC">
        <w:rPr>
          <w:rFonts w:asciiTheme="majorHAnsi" w:hAnsiTheme="majorHAnsi" w:cstheme="majorHAnsi"/>
          <w:b/>
          <w:bCs/>
          <w:color w:val="auto"/>
          <w:szCs w:val="20"/>
          <w:lang w:val="pt-BR"/>
        </w:rPr>
        <w:t>}}</w:t>
      </w:r>
    </w:p>
    <w:p w14:paraId="5726AF91" w14:textId="6D1A888B" w:rsidR="00DA4356" w:rsidRDefault="00DA4356" w:rsidP="00DA4356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6806C9">
        <w:rPr>
          <w:rFonts w:asciiTheme="majorHAnsi" w:hAnsiTheme="majorHAnsi" w:cstheme="majorHAnsi"/>
          <w:b/>
          <w:bCs/>
          <w:lang w:val="pt-BR"/>
        </w:rPr>
        <w:t>Marca: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>{{Marca</w:t>
      </w:r>
      <w:r w:rsidR="000C4F43">
        <w:rPr>
          <w:rFonts w:asciiTheme="majorHAnsi" w:hAnsiTheme="majorHAnsi" w:cstheme="majorHAnsi"/>
          <w:lang w:val="pt-BR"/>
        </w:rPr>
        <w:t xml:space="preserve"> Troca</w:t>
      </w:r>
      <w:r>
        <w:rPr>
          <w:rFonts w:asciiTheme="majorHAnsi" w:hAnsiTheme="majorHAnsi" w:cstheme="majorHAnsi"/>
          <w:lang w:val="pt-BR"/>
        </w:rPr>
        <w:t>}}</w:t>
      </w:r>
    </w:p>
    <w:p w14:paraId="022A38E7" w14:textId="2BF300BA" w:rsidR="00DA4356" w:rsidRDefault="00DA4356" w:rsidP="00DA4356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76582C">
        <w:rPr>
          <w:rFonts w:asciiTheme="majorHAnsi" w:hAnsiTheme="majorHAnsi" w:cstheme="majorHAnsi"/>
          <w:b/>
          <w:bCs/>
          <w:lang w:val="pt-BR"/>
        </w:rPr>
        <w:t>Modelo: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>{{Modelo</w:t>
      </w:r>
      <w:r w:rsidR="000E7034" w:rsidRPr="000E7034">
        <w:rPr>
          <w:rFonts w:asciiTheme="majorHAnsi" w:hAnsiTheme="majorHAnsi" w:cstheme="majorHAnsi"/>
          <w:lang w:val="pt-BR"/>
        </w:rPr>
        <w:t xml:space="preserve"> </w:t>
      </w:r>
      <w:r w:rsidR="000E7034">
        <w:rPr>
          <w:rFonts w:asciiTheme="majorHAnsi" w:hAnsiTheme="majorHAnsi" w:cstheme="majorHAnsi"/>
          <w:lang w:val="pt-BR"/>
        </w:rPr>
        <w:t>Troca</w:t>
      </w:r>
      <w:r>
        <w:rPr>
          <w:rFonts w:asciiTheme="majorHAnsi" w:hAnsiTheme="majorHAnsi" w:cstheme="majorHAnsi"/>
          <w:lang w:val="pt-BR"/>
        </w:rPr>
        <w:t xml:space="preserve">}}             </w:t>
      </w:r>
      <w:r w:rsidRPr="001D483B">
        <w:rPr>
          <w:rFonts w:asciiTheme="majorHAnsi" w:hAnsiTheme="majorHAnsi" w:cstheme="majorHAnsi"/>
          <w:b/>
          <w:bCs/>
          <w:lang w:val="pt-BR"/>
        </w:rPr>
        <w:t>Versão</w:t>
      </w:r>
      <w:r w:rsidRPr="00F22CA1">
        <w:rPr>
          <w:rFonts w:asciiTheme="majorHAnsi" w:hAnsiTheme="majorHAnsi" w:cstheme="majorHAnsi"/>
          <w:lang w:val="pt-BR"/>
        </w:rPr>
        <w:t xml:space="preserve">: </w:t>
      </w:r>
      <w:r>
        <w:rPr>
          <w:rFonts w:asciiTheme="majorHAnsi" w:hAnsiTheme="majorHAnsi" w:cstheme="majorHAnsi"/>
          <w:lang w:val="pt-BR"/>
        </w:rPr>
        <w:t>{{</w:t>
      </w:r>
      <w:r w:rsidRPr="00F22CA1">
        <w:rPr>
          <w:rFonts w:asciiTheme="majorHAnsi" w:hAnsiTheme="majorHAnsi" w:cstheme="majorHAnsi"/>
          <w:lang w:val="pt-BR"/>
        </w:rPr>
        <w:t>Versão</w:t>
      </w:r>
      <w:r w:rsidR="000E7034" w:rsidRPr="000E7034">
        <w:rPr>
          <w:rFonts w:asciiTheme="majorHAnsi" w:hAnsiTheme="majorHAnsi" w:cstheme="majorHAnsi"/>
          <w:lang w:val="pt-BR"/>
        </w:rPr>
        <w:t xml:space="preserve"> </w:t>
      </w:r>
      <w:r w:rsidR="000E7034">
        <w:rPr>
          <w:rFonts w:asciiTheme="majorHAnsi" w:hAnsiTheme="majorHAnsi" w:cstheme="majorHAnsi"/>
          <w:lang w:val="pt-BR"/>
        </w:rPr>
        <w:t>Troca</w:t>
      </w:r>
      <w:r>
        <w:rPr>
          <w:rFonts w:asciiTheme="majorHAnsi" w:hAnsiTheme="majorHAnsi" w:cstheme="majorHAnsi"/>
          <w:lang w:val="pt-BR"/>
        </w:rPr>
        <w:t>}}</w:t>
      </w:r>
    </w:p>
    <w:p w14:paraId="28D5A6A0" w14:textId="34127E88" w:rsidR="00DA4356" w:rsidRDefault="00DA4356" w:rsidP="00DA4356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76582C">
        <w:rPr>
          <w:rFonts w:asciiTheme="majorHAnsi" w:hAnsiTheme="majorHAnsi" w:cstheme="majorHAnsi"/>
          <w:b/>
          <w:bCs/>
          <w:lang w:val="pt-BR"/>
        </w:rPr>
        <w:t>Ano</w:t>
      </w:r>
      <w:r>
        <w:rPr>
          <w:rFonts w:asciiTheme="majorHAnsi" w:hAnsiTheme="majorHAnsi" w:cstheme="majorHAnsi"/>
          <w:b/>
          <w:bCs/>
          <w:lang w:val="pt-BR"/>
        </w:rPr>
        <w:t xml:space="preserve"> Fabricação</w:t>
      </w:r>
      <w:r w:rsidRPr="0076582C">
        <w:rPr>
          <w:rFonts w:asciiTheme="majorHAnsi" w:hAnsiTheme="majorHAnsi" w:cstheme="majorHAnsi"/>
          <w:b/>
          <w:bCs/>
          <w:lang w:val="pt-BR"/>
        </w:rPr>
        <w:t>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>{{Ano</w:t>
      </w:r>
      <w:r w:rsidR="00017C10" w:rsidRPr="00017C10">
        <w:rPr>
          <w:rFonts w:asciiTheme="majorHAnsi" w:hAnsiTheme="majorHAnsi" w:cstheme="majorHAnsi"/>
          <w:lang w:val="pt-BR"/>
        </w:rPr>
        <w:t xml:space="preserve"> </w:t>
      </w:r>
      <w:r w:rsidR="00017C10">
        <w:rPr>
          <w:rFonts w:asciiTheme="majorHAnsi" w:hAnsiTheme="majorHAnsi" w:cstheme="majorHAnsi"/>
          <w:lang w:val="pt-BR"/>
        </w:rPr>
        <w:t>Troca</w:t>
      </w:r>
      <w:r>
        <w:rPr>
          <w:rFonts w:asciiTheme="majorHAnsi" w:hAnsiTheme="majorHAnsi" w:cstheme="majorHAnsi"/>
          <w:lang w:val="pt-BR"/>
        </w:rPr>
        <w:t xml:space="preserve">}}      </w:t>
      </w:r>
      <w:r w:rsidRPr="006D0F20">
        <w:rPr>
          <w:rFonts w:asciiTheme="majorHAnsi" w:hAnsiTheme="majorHAnsi" w:cstheme="majorHAnsi"/>
          <w:b/>
          <w:bCs/>
          <w:lang w:val="pt-BR"/>
        </w:rPr>
        <w:t>Cor:</w:t>
      </w:r>
      <w:r>
        <w:rPr>
          <w:rFonts w:asciiTheme="majorHAnsi" w:hAnsiTheme="majorHAnsi" w:cstheme="majorHAnsi"/>
          <w:b/>
          <w:bCs/>
          <w:lang w:val="pt-BR"/>
        </w:rPr>
        <w:t xml:space="preserve"> </w:t>
      </w:r>
      <w:r w:rsidRPr="006D0F20">
        <w:rPr>
          <w:rFonts w:asciiTheme="majorHAnsi" w:hAnsiTheme="majorHAnsi" w:cstheme="majorHAnsi"/>
          <w:lang w:val="pt-BR"/>
        </w:rPr>
        <w:t>{{Cor</w:t>
      </w:r>
      <w:r w:rsidR="006C1A1C">
        <w:rPr>
          <w:rFonts w:asciiTheme="majorHAnsi" w:hAnsiTheme="majorHAnsi" w:cstheme="majorHAnsi"/>
          <w:lang w:val="pt-BR"/>
        </w:rPr>
        <w:t xml:space="preserve"> Troca</w:t>
      </w:r>
      <w:r w:rsidRPr="006D0F20">
        <w:rPr>
          <w:rFonts w:asciiTheme="majorHAnsi" w:hAnsiTheme="majorHAnsi" w:cstheme="majorHAnsi"/>
          <w:lang w:val="pt-BR"/>
        </w:rPr>
        <w:t>}}</w:t>
      </w:r>
    </w:p>
    <w:p w14:paraId="2765FE27" w14:textId="45C676D0" w:rsidR="00DA4356" w:rsidRDefault="00DA4356" w:rsidP="00DA4356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E864C7">
        <w:rPr>
          <w:rFonts w:asciiTheme="majorHAnsi" w:hAnsiTheme="majorHAnsi" w:cstheme="majorHAnsi"/>
          <w:b/>
          <w:bCs/>
          <w:lang w:val="pt-BR"/>
        </w:rPr>
        <w:t>Placa: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>{{Placa</w:t>
      </w:r>
      <w:r w:rsidR="006C1A1C" w:rsidRPr="006C1A1C">
        <w:rPr>
          <w:rFonts w:asciiTheme="majorHAnsi" w:hAnsiTheme="majorHAnsi" w:cstheme="majorHAnsi"/>
          <w:lang w:val="pt-BR"/>
        </w:rPr>
        <w:t xml:space="preserve"> </w:t>
      </w:r>
      <w:r w:rsidR="006C1A1C">
        <w:rPr>
          <w:rFonts w:asciiTheme="majorHAnsi" w:hAnsiTheme="majorHAnsi" w:cstheme="majorHAnsi"/>
          <w:lang w:val="pt-BR"/>
        </w:rPr>
        <w:t>Troca</w:t>
      </w:r>
      <w:r>
        <w:rPr>
          <w:rFonts w:asciiTheme="majorHAnsi" w:hAnsiTheme="majorHAnsi" w:cstheme="majorHAnsi"/>
          <w:lang w:val="pt-BR"/>
        </w:rPr>
        <w:t xml:space="preserve">}}     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 xml:space="preserve">                </w:t>
      </w:r>
      <w:r w:rsidRPr="00E864C7">
        <w:rPr>
          <w:rFonts w:asciiTheme="majorHAnsi" w:hAnsiTheme="majorHAnsi" w:cstheme="majorHAnsi"/>
          <w:b/>
          <w:bCs/>
          <w:lang w:val="pt-BR"/>
        </w:rPr>
        <w:t>Renavan: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>{{Renavam</w:t>
      </w:r>
      <w:r w:rsidR="00692ADA" w:rsidRPr="00692ADA">
        <w:rPr>
          <w:rFonts w:asciiTheme="majorHAnsi" w:hAnsiTheme="majorHAnsi" w:cstheme="majorHAnsi"/>
          <w:lang w:val="pt-BR"/>
        </w:rPr>
        <w:t xml:space="preserve"> </w:t>
      </w:r>
      <w:r w:rsidR="00692ADA">
        <w:rPr>
          <w:rFonts w:asciiTheme="majorHAnsi" w:hAnsiTheme="majorHAnsi" w:cstheme="majorHAnsi"/>
          <w:lang w:val="pt-BR"/>
        </w:rPr>
        <w:t>Troca</w:t>
      </w:r>
      <w:r>
        <w:rPr>
          <w:rFonts w:asciiTheme="majorHAnsi" w:hAnsiTheme="majorHAnsi" w:cstheme="majorHAnsi"/>
          <w:lang w:val="pt-BR"/>
        </w:rPr>
        <w:t>}}</w:t>
      </w:r>
      <w:r w:rsidRPr="00F22CA1">
        <w:rPr>
          <w:rFonts w:asciiTheme="majorHAnsi" w:hAnsiTheme="majorHAnsi" w:cstheme="majorHAnsi"/>
          <w:lang w:val="pt-BR"/>
        </w:rPr>
        <w:t xml:space="preserve"> </w:t>
      </w:r>
    </w:p>
    <w:p w14:paraId="0ED3E73A" w14:textId="63BB3DFD" w:rsidR="00DA4356" w:rsidRDefault="00DA4356" w:rsidP="00DA4356">
      <w:pPr>
        <w:spacing w:after="0" w:line="240" w:lineRule="auto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b/>
          <w:bCs/>
          <w:lang w:val="pt-BR"/>
        </w:rPr>
        <w:t xml:space="preserve">Combustível: </w:t>
      </w:r>
      <w:r w:rsidRPr="00D8303F">
        <w:rPr>
          <w:rFonts w:asciiTheme="majorHAnsi" w:hAnsiTheme="majorHAnsi" w:cstheme="majorHAnsi"/>
          <w:lang w:val="pt-BR"/>
        </w:rPr>
        <w:t>{{Combustível</w:t>
      </w:r>
      <w:r w:rsidR="00692ADA" w:rsidRPr="00692ADA">
        <w:rPr>
          <w:rFonts w:asciiTheme="majorHAnsi" w:hAnsiTheme="majorHAnsi" w:cstheme="majorHAnsi"/>
          <w:lang w:val="pt-BR"/>
        </w:rPr>
        <w:t xml:space="preserve"> </w:t>
      </w:r>
      <w:r w:rsidR="00692ADA">
        <w:rPr>
          <w:rFonts w:asciiTheme="majorHAnsi" w:hAnsiTheme="majorHAnsi" w:cstheme="majorHAnsi"/>
          <w:lang w:val="pt-BR"/>
        </w:rPr>
        <w:t>Troca</w:t>
      </w:r>
      <w:r w:rsidRPr="00D8303F">
        <w:rPr>
          <w:rFonts w:asciiTheme="majorHAnsi" w:hAnsiTheme="majorHAnsi" w:cstheme="majorHAnsi"/>
          <w:lang w:val="pt-BR"/>
        </w:rPr>
        <w:t>}}</w:t>
      </w:r>
      <w:r>
        <w:rPr>
          <w:rFonts w:asciiTheme="majorHAnsi" w:hAnsiTheme="majorHAnsi" w:cstheme="majorHAnsi"/>
          <w:b/>
          <w:bCs/>
          <w:lang w:val="pt-BR"/>
        </w:rPr>
        <w:t xml:space="preserve">                                                     </w:t>
      </w:r>
      <w:r w:rsidRPr="00997961">
        <w:rPr>
          <w:rFonts w:asciiTheme="majorHAnsi" w:hAnsiTheme="majorHAnsi" w:cstheme="majorHAnsi"/>
          <w:b/>
          <w:bCs/>
          <w:lang w:val="pt-BR"/>
        </w:rPr>
        <w:t>Km Atual:</w:t>
      </w:r>
      <w:r>
        <w:rPr>
          <w:rFonts w:asciiTheme="majorHAnsi" w:hAnsiTheme="majorHAnsi" w:cstheme="majorHAnsi"/>
          <w:lang w:val="pt-BR"/>
        </w:rPr>
        <w:t xml:space="preserve"> {{KM</w:t>
      </w:r>
      <w:r w:rsidR="000479D7">
        <w:rPr>
          <w:rFonts w:asciiTheme="majorHAnsi" w:hAnsiTheme="majorHAnsi" w:cstheme="majorHAnsi"/>
          <w:lang w:val="pt-BR"/>
        </w:rPr>
        <w:t xml:space="preserve"> Troca</w:t>
      </w:r>
      <w:r>
        <w:rPr>
          <w:rFonts w:asciiTheme="majorHAnsi" w:hAnsiTheme="majorHAnsi" w:cstheme="majorHAnsi"/>
          <w:lang w:val="pt-BR"/>
        </w:rPr>
        <w:t>}}</w:t>
      </w:r>
    </w:p>
    <w:p w14:paraId="42126092" w14:textId="41461B0F" w:rsidR="00457D3E" w:rsidRDefault="00DA4356" w:rsidP="0058015D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B25777">
        <w:rPr>
          <w:rFonts w:asciiTheme="majorHAnsi" w:hAnsiTheme="majorHAnsi" w:cstheme="majorHAnsi"/>
          <w:b/>
          <w:bCs/>
          <w:lang w:val="pt-BR"/>
        </w:rPr>
        <w:t xml:space="preserve">Valor da </w:t>
      </w:r>
      <w:r w:rsidR="00AC3D0B">
        <w:rPr>
          <w:rFonts w:asciiTheme="majorHAnsi" w:hAnsiTheme="majorHAnsi" w:cstheme="majorHAnsi"/>
          <w:b/>
          <w:bCs/>
          <w:lang w:val="pt-BR"/>
        </w:rPr>
        <w:t>Compra:</w:t>
      </w:r>
      <w:r>
        <w:rPr>
          <w:rFonts w:asciiTheme="majorHAnsi" w:hAnsiTheme="majorHAnsi" w:cstheme="majorHAnsi"/>
          <w:lang w:val="pt-BR"/>
        </w:rPr>
        <w:t xml:space="preserve"> {{Valor da </w:t>
      </w:r>
      <w:r w:rsidR="00692ADA">
        <w:rPr>
          <w:rFonts w:asciiTheme="majorHAnsi" w:hAnsiTheme="majorHAnsi" w:cstheme="majorHAnsi"/>
          <w:lang w:val="pt-BR"/>
        </w:rPr>
        <w:t>Compra</w:t>
      </w:r>
      <w:r>
        <w:rPr>
          <w:rFonts w:asciiTheme="majorHAnsi" w:hAnsiTheme="majorHAnsi" w:cstheme="majorHAnsi"/>
          <w:lang w:val="pt-BR"/>
        </w:rPr>
        <w:t>}}</w:t>
      </w:r>
    </w:p>
    <w:p w14:paraId="15B280AB" w14:textId="632642DF" w:rsidR="0036440B" w:rsidRDefault="00EF41B3" w:rsidP="0058015D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EF41B3">
        <w:rPr>
          <w:rFonts w:asciiTheme="majorHAnsi" w:hAnsiTheme="majorHAnsi" w:cstheme="majorHAnsi"/>
          <w:b/>
          <w:bCs/>
          <w:lang w:val="pt-BR"/>
        </w:rPr>
        <w:t>Débitos:</w:t>
      </w:r>
      <w:r>
        <w:rPr>
          <w:rFonts w:asciiTheme="majorHAnsi" w:hAnsiTheme="majorHAnsi" w:cstheme="majorHAnsi"/>
          <w:lang w:val="pt-BR"/>
        </w:rPr>
        <w:t xml:space="preserve"> {{Débitos}}</w:t>
      </w:r>
    </w:p>
    <w:p w14:paraId="70D3222D" w14:textId="3F468C43" w:rsidR="00840964" w:rsidRDefault="00840964" w:rsidP="0058015D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8921F6">
        <w:rPr>
          <w:rFonts w:asciiTheme="majorHAnsi" w:hAnsiTheme="majorHAnsi" w:cstheme="majorHAnsi"/>
          <w:b/>
          <w:bCs/>
          <w:lang w:val="pt-BR"/>
        </w:rPr>
        <w:t>Detalhe dos débitos:</w:t>
      </w:r>
      <w:r>
        <w:rPr>
          <w:rFonts w:asciiTheme="majorHAnsi" w:hAnsiTheme="majorHAnsi" w:cstheme="majorHAnsi"/>
          <w:lang w:val="pt-BR"/>
        </w:rPr>
        <w:t xml:space="preserve"> {{Observação </w:t>
      </w:r>
      <w:r w:rsidR="008921F6">
        <w:rPr>
          <w:rFonts w:asciiTheme="majorHAnsi" w:hAnsiTheme="majorHAnsi" w:cstheme="majorHAnsi"/>
          <w:lang w:val="pt-BR"/>
        </w:rPr>
        <w:t>sobre Débitos}}</w:t>
      </w:r>
    </w:p>
    <w:p w14:paraId="4751D795" w14:textId="36E6C32A" w:rsidR="00A549B6" w:rsidRDefault="00A549B6" w:rsidP="00A549B6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A549B6">
        <w:rPr>
          <w:rFonts w:asciiTheme="majorHAnsi" w:hAnsiTheme="majorHAnsi" w:cstheme="majorHAnsi"/>
          <w:b/>
          <w:bCs/>
          <w:lang w:val="pt-BR"/>
        </w:rPr>
        <w:t>Valor de Entrada (Valor da Compra – Débitos):</w:t>
      </w:r>
      <w:r>
        <w:rPr>
          <w:rFonts w:asciiTheme="majorHAnsi" w:hAnsiTheme="majorHAnsi" w:cstheme="majorHAnsi"/>
          <w:lang w:val="pt-BR"/>
        </w:rPr>
        <w:t xml:space="preserve"> {{Valor da Entrada</w:t>
      </w:r>
      <w:r w:rsidR="00FE00EA">
        <w:rPr>
          <w:rFonts w:asciiTheme="majorHAnsi" w:hAnsiTheme="majorHAnsi" w:cstheme="majorHAnsi"/>
          <w:lang w:val="pt-BR"/>
        </w:rPr>
        <w:t xml:space="preserve"> Veículo Troca</w:t>
      </w:r>
      <w:r>
        <w:rPr>
          <w:rFonts w:asciiTheme="majorHAnsi" w:hAnsiTheme="majorHAnsi" w:cstheme="majorHAnsi"/>
          <w:lang w:val="pt-BR"/>
        </w:rPr>
        <w:t>}}</w:t>
      </w:r>
    </w:p>
    <w:p w14:paraId="6F0C5626" w14:textId="037BC742" w:rsidR="00A549B6" w:rsidRDefault="00A549B6" w:rsidP="0058015D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3634BD51" w14:textId="74E9BB62" w:rsidR="008921F6" w:rsidRDefault="008921F6" w:rsidP="0058015D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2AE3CDCA" w14:textId="43262E87" w:rsidR="008921F6" w:rsidRDefault="00DB301C" w:rsidP="0058015D">
      <w:pPr>
        <w:spacing w:after="0" w:line="240" w:lineRule="auto"/>
        <w:rPr>
          <w:rFonts w:asciiTheme="majorHAnsi" w:hAnsiTheme="majorHAnsi" w:cstheme="majorHAnsi"/>
          <w:lang w:val="pt-BR"/>
        </w:rPr>
      </w:pPr>
      <w:r>
        <w:rPr>
          <w:noProof/>
          <w:color w:val="555555"/>
          <w:sz w:val="18"/>
          <w:szCs w:val="18"/>
          <w:lang w:val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5F6907" wp14:editId="28043652">
                <wp:simplePos x="0" y="0"/>
                <wp:positionH relativeFrom="column">
                  <wp:posOffset>73152</wp:posOffset>
                </wp:positionH>
                <wp:positionV relativeFrom="paragraph">
                  <wp:posOffset>50317</wp:posOffset>
                </wp:positionV>
                <wp:extent cx="1250899" cy="248285"/>
                <wp:effectExtent l="0" t="0" r="6985" b="0"/>
                <wp:wrapNone/>
                <wp:docPr id="903896546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899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0C8C58" w14:textId="3E288774" w:rsidR="00C366BF" w:rsidRPr="00C62730" w:rsidRDefault="00CE1F4B" w:rsidP="00C366BF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  <w:t>Documentação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F6907" id="_x0000_s1030" type="#_x0000_t202" style="position:absolute;margin-left:5.75pt;margin-top:3.95pt;width:98.5pt;height:19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" fillcolor="white [3201]" stroked="f" strokeweight=".5pt">
                <v:textbox>
                  <w:txbxContent>
                    <w:p w14:paraId="380C8C58" w14:textId="3E288774" w:rsidR="00C366BF" w:rsidRPr="00C62730" w:rsidRDefault="00CE1F4B" w:rsidP="00C366BF">
                      <w:pPr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</w:pPr>
                      <w:r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  <w:t>Documentação</w:t>
                      </w:r>
                    </w:p>
                  </w:txbxContent>
                </v:textbox>
              </v:shape>
            </w:pict>
          </mc:Fallback>
        </mc:AlternateContent>
      </w:r>
      <w:r w:rsidR="00CE1F4B">
        <w:rPr>
          <w:rFonts w:asciiTheme="majorHAnsi" w:hAnsiTheme="majorHAnsi" w:cstheme="majorHAnsi"/>
          <w:noProof/>
          <w:lang w:val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FA0A02" wp14:editId="3A2326B8">
                <wp:simplePos x="0" y="0"/>
                <wp:positionH relativeFrom="column">
                  <wp:posOffset>-58522</wp:posOffset>
                </wp:positionH>
                <wp:positionV relativeFrom="paragraph">
                  <wp:posOffset>174677</wp:posOffset>
                </wp:positionV>
                <wp:extent cx="6379210" cy="438912"/>
                <wp:effectExtent l="0" t="0" r="21590" b="18415"/>
                <wp:wrapNone/>
                <wp:docPr id="831407363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9210" cy="43891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09028" id="Retângulo 5" o:spid="_x0000_s1026" style="position:absolute;margin-left:-4.6pt;margin-top:13.75pt;width:502.3pt;height:34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" filled="f" strokecolor="black [3200]">
                <v:stroke joinstyle="round"/>
              </v:rect>
            </w:pict>
          </mc:Fallback>
        </mc:AlternateContent>
      </w:r>
    </w:p>
    <w:p w14:paraId="2DA2DEFC" w14:textId="23EA1174" w:rsidR="008921F6" w:rsidRDefault="008921F6" w:rsidP="0058015D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33681A79" w14:textId="3521670B" w:rsidR="008921F6" w:rsidRPr="007F293F" w:rsidRDefault="00065A33" w:rsidP="0058015D">
      <w:pPr>
        <w:spacing w:after="0" w:line="240" w:lineRule="auto"/>
        <w:rPr>
          <w:rFonts w:asciiTheme="majorHAnsi" w:hAnsiTheme="majorHAnsi" w:cstheme="majorHAnsi"/>
          <w:color w:val="auto"/>
          <w:lang w:val="pt-BR"/>
        </w:rPr>
      </w:pPr>
      <w:r w:rsidRPr="007F293F">
        <w:rPr>
          <w:rFonts w:asciiTheme="majorHAnsi" w:hAnsiTheme="majorHAnsi" w:cstheme="majorHAnsi"/>
          <w:color w:val="auto"/>
          <w:lang w:val="pt-BR"/>
        </w:rPr>
        <w:t>{{Documentação Veículo</w:t>
      </w:r>
      <w:r w:rsidR="007F293F" w:rsidRPr="007F293F">
        <w:rPr>
          <w:rFonts w:asciiTheme="majorHAnsi" w:hAnsiTheme="majorHAnsi" w:cstheme="majorHAnsi"/>
          <w:color w:val="auto"/>
          <w:lang w:val="pt-BR"/>
        </w:rPr>
        <w:t>}}</w:t>
      </w:r>
    </w:p>
    <w:p w14:paraId="2CD0BA74" w14:textId="2B4DB697" w:rsidR="008921F6" w:rsidRDefault="00D0495C" w:rsidP="0058015D">
      <w:pPr>
        <w:spacing w:after="0" w:line="240" w:lineRule="auto"/>
        <w:rPr>
          <w:rFonts w:asciiTheme="majorHAnsi" w:hAnsiTheme="majorHAnsi" w:cstheme="majorHAnsi"/>
          <w:lang w:val="pt-BR"/>
        </w:rPr>
      </w:pPr>
      <w:r>
        <w:rPr>
          <w:noProof/>
          <w:color w:val="555555"/>
          <w:sz w:val="18"/>
          <w:szCs w:val="18"/>
          <w:lang w:val="pt-BR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A83F9D" wp14:editId="1879DC18">
                <wp:simplePos x="0" y="0"/>
                <wp:positionH relativeFrom="column">
                  <wp:posOffset>131674</wp:posOffset>
                </wp:positionH>
                <wp:positionV relativeFrom="paragraph">
                  <wp:posOffset>-131674</wp:posOffset>
                </wp:positionV>
                <wp:extent cx="1543507" cy="248285"/>
                <wp:effectExtent l="0" t="0" r="0" b="0"/>
                <wp:wrapNone/>
                <wp:docPr id="61563809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507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56FDD2" w14:textId="65E536C4" w:rsidR="006972FA" w:rsidRPr="00C62730" w:rsidRDefault="006972FA" w:rsidP="006972FA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  <w:t xml:space="preserve">Retirada do </w:t>
                            </w:r>
                            <w:r w:rsidR="00D0495C"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  <w:t>Veículo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83F9D" id="_x0000_s1031" type="#_x0000_t202" style="position:absolute;margin-left:10.35pt;margin-top:-10.35pt;width:121.55pt;height:19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" fillcolor="white [3201]" stroked="f" strokeweight=".5pt">
                <v:textbox>
                  <w:txbxContent>
                    <w:p w14:paraId="2056FDD2" w14:textId="65E536C4" w:rsidR="006972FA" w:rsidRPr="00C62730" w:rsidRDefault="006972FA" w:rsidP="006972FA">
                      <w:pPr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</w:pPr>
                      <w:r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  <w:t xml:space="preserve">Retirada do </w:t>
                      </w:r>
                      <w:r w:rsidR="00D0495C"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  <w:t>Veículo</w:t>
                      </w:r>
                    </w:p>
                  </w:txbxContent>
                </v:textbox>
              </v:shape>
            </w:pict>
          </mc:Fallback>
        </mc:AlternateContent>
      </w:r>
      <w:r w:rsidR="006972FA">
        <w:rPr>
          <w:rFonts w:asciiTheme="majorHAnsi" w:hAnsiTheme="majorHAnsi" w:cstheme="majorHAnsi"/>
          <w:noProof/>
          <w:lang w:val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EAEBD4" wp14:editId="248F0758">
                <wp:simplePos x="0" y="0"/>
                <wp:positionH relativeFrom="column">
                  <wp:posOffset>0</wp:posOffset>
                </wp:positionH>
                <wp:positionV relativeFrom="paragraph">
                  <wp:posOffset>-6985</wp:posOffset>
                </wp:positionV>
                <wp:extent cx="6379210" cy="438785"/>
                <wp:effectExtent l="0" t="0" r="21590" b="18415"/>
                <wp:wrapNone/>
                <wp:docPr id="25158141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9210" cy="4387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DDC60" id="Retângulo 5" o:spid="_x0000_s1026" style="position:absolute;margin-left:0;margin-top:-.55pt;width:502.3pt;height:34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" filled="f" strokecolor="black [3200]">
                <v:stroke joinstyle="round"/>
              </v:rect>
            </w:pict>
          </mc:Fallback>
        </mc:AlternateContent>
      </w:r>
      <w:r w:rsidR="00DB301C">
        <w:rPr>
          <w:rFonts w:asciiTheme="majorHAnsi" w:hAnsiTheme="majorHAnsi" w:cstheme="majorHAnsi"/>
          <w:noProof/>
          <w:lang w:val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FFBD53" wp14:editId="75B855EB">
                <wp:simplePos x="0" y="0"/>
                <wp:positionH relativeFrom="column">
                  <wp:posOffset>58420</wp:posOffset>
                </wp:positionH>
                <wp:positionV relativeFrom="paragraph">
                  <wp:posOffset>-8009992</wp:posOffset>
                </wp:positionV>
                <wp:extent cx="6379210" cy="438912"/>
                <wp:effectExtent l="0" t="0" r="21590" b="18415"/>
                <wp:wrapNone/>
                <wp:docPr id="1169075387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9210" cy="43891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27FCF" id="Retângulo 5" o:spid="_x0000_s1026" style="position:absolute;margin-left:4.6pt;margin-top:-630.7pt;width:502.3pt;height:34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" filled="f" strokecolor="black [3200]">
                <v:stroke joinstyle="round"/>
              </v:rect>
            </w:pict>
          </mc:Fallback>
        </mc:AlternateContent>
      </w:r>
      <w:r w:rsidR="00DB301C">
        <w:rPr>
          <w:noProof/>
          <w:color w:val="555555"/>
          <w:sz w:val="18"/>
          <w:szCs w:val="18"/>
          <w:lang w:val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0B1ABE" wp14:editId="3BC50F5C">
                <wp:simplePos x="0" y="0"/>
                <wp:positionH relativeFrom="column">
                  <wp:posOffset>190094</wp:posOffset>
                </wp:positionH>
                <wp:positionV relativeFrom="paragraph">
                  <wp:posOffset>-8134350</wp:posOffset>
                </wp:positionV>
                <wp:extent cx="1250899" cy="248285"/>
                <wp:effectExtent l="0" t="0" r="6985" b="0"/>
                <wp:wrapNone/>
                <wp:docPr id="516805717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899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73C108" w14:textId="77777777" w:rsidR="00DB301C" w:rsidRPr="00C62730" w:rsidRDefault="00DB301C" w:rsidP="00DB301C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background1" w:themeShade="80"/>
                                <w:lang w:val="pt-BR"/>
                              </w:rPr>
                              <w:t>Documentação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B1ABE" id="_x0000_s1032" type="#_x0000_t202" style="position:absolute;margin-left:14.95pt;margin-top:-640.5pt;width:98.5pt;height:19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" fillcolor="white [3201]" stroked="f" strokeweight=".5pt">
                <v:textbox>
                  <w:txbxContent>
                    <w:p w14:paraId="0A73C108" w14:textId="77777777" w:rsidR="00DB301C" w:rsidRPr="00C62730" w:rsidRDefault="00DB301C" w:rsidP="00DB301C">
                      <w:pPr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</w:pPr>
                      <w:r>
                        <w:rPr>
                          <w:b/>
                          <w:bCs/>
                          <w:color w:val="808080" w:themeColor="background1" w:themeShade="80"/>
                          <w:lang w:val="pt-BR"/>
                        </w:rPr>
                        <w:t>Documentação</w:t>
                      </w:r>
                    </w:p>
                  </w:txbxContent>
                </v:textbox>
              </v:shape>
            </w:pict>
          </mc:Fallback>
        </mc:AlternateContent>
      </w:r>
    </w:p>
    <w:p w14:paraId="0174643D" w14:textId="2B7199E6" w:rsidR="008921F6" w:rsidRDefault="00EC72CA" w:rsidP="0058015D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C86BE8">
        <w:rPr>
          <w:rFonts w:asciiTheme="majorHAnsi" w:hAnsiTheme="majorHAnsi" w:cstheme="majorHAnsi"/>
          <w:lang w:val="pt-BR"/>
        </w:rPr>
        <w:t xml:space="preserve">   Data: _____/_____/__________ Hora: _____:_____ KM: {{KM}}</w:t>
      </w:r>
    </w:p>
    <w:p w14:paraId="5E181F2E" w14:textId="77777777" w:rsidR="008921F6" w:rsidRDefault="008921F6" w:rsidP="0058015D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326917F8" w14:textId="77777777" w:rsidR="008921F6" w:rsidRDefault="008921F6" w:rsidP="0058015D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38774B66" w14:textId="77777777" w:rsidR="00C86BE8" w:rsidRPr="00C86BE8" w:rsidRDefault="00C86BE8" w:rsidP="0058015D">
      <w:pPr>
        <w:spacing w:after="0" w:line="240" w:lineRule="auto"/>
        <w:rPr>
          <w:rFonts w:asciiTheme="majorHAnsi" w:hAnsiTheme="majorHAnsi" w:cstheme="majorHAnsi"/>
          <w:b/>
          <w:bCs/>
          <w:lang w:val="pt-BR"/>
        </w:rPr>
      </w:pPr>
      <w:r w:rsidRPr="00C86BE8">
        <w:rPr>
          <w:rFonts w:asciiTheme="majorHAnsi" w:hAnsiTheme="majorHAnsi" w:cstheme="majorHAnsi"/>
          <w:b/>
          <w:bCs/>
          <w:lang w:val="pt-BR"/>
        </w:rPr>
        <w:t>TERMO DE CONSENTIMENTO</w:t>
      </w:r>
    </w:p>
    <w:p w14:paraId="3CF560DE" w14:textId="5597B7E9" w:rsidR="008921F6" w:rsidRDefault="00C86BE8" w:rsidP="0058015D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C86BE8">
        <w:rPr>
          <w:rFonts w:asciiTheme="majorHAnsi" w:hAnsiTheme="majorHAnsi" w:cstheme="majorHAnsi"/>
          <w:lang w:val="pt-BR"/>
        </w:rPr>
        <w:t>Termo de consentimento para armazenamento e tratamento de dados pessoais em conformidade com a LGPD. O proprietário, na condição de titular dos dados pessoais, manifesta livre, informada e inequívoca concordância com o tratamento de seus dados pessoais pela (BROTHERS MULTIMARCAS) para finalidade específica, em conformidade com a Lei nº 13.709 – Lei Geral de Proteção de Dados Pessoais (LGPD), tendo assegurado seu direito de acesso, retificação e eliminação dos mesmos, devendo, para tanto, solicitar à (BROTHERS MULTIMARCAS). O presente termo isenta a (INTERMEDIADORA) (BROTHERS MULTIMARCAS), das responsabilidades e obrigações inerentes a infrações de trânsito e eventuais IMPOSTOS E/OU TAXAS (IPVA/SEGURO OBRIGATÓRIO/ LICENCIAMENTO) que ocorrerem a partir desta data, já o Comprador (CLIENTE) se responsabiliza por infrações de trânsito e eventuais IMPOSTOS E/OU TAXAS (IPVA/SEGURO OBRIGATÓRIO/ LICENCIAMENTO) que ocorrerem a partir desta data. O comprador (a) declara neste recibo, haver examinado o veículo acima descrito. Este veículo possui garantia em conformidade com o Art.26 II C.D.C. Prevalecerá o que ocorrer primeiro. No caso da venda do veículo pela INTERMEDIADORA e o COMPRADOR (CLIENTE) desistir da venda em questão dentro do prazo legal, fica estipulado a cobrança no valor da comissão de 6% (Seis) deste contrato, para que a INTERMEDIADORA pague todas as despesas em decorrência da venda. Fica acordado entre as partes que a negociação está sendo realizada através de intermediação entre o (VENDEDOR (PROPRIETÁRIO)) e o (COMPRADOR (CLIENTE)), deste modo a loja se dispõe de todos os recursos administrativos para viabilizar a operação de COMPRA/VENDA.E por estar de pleno acordo com o aqui descrito, assina o comprador o presente.</w:t>
      </w:r>
    </w:p>
    <w:p w14:paraId="75DA4A3A" w14:textId="77777777" w:rsidR="008921F6" w:rsidRDefault="008921F6" w:rsidP="0058015D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177584B2" w14:textId="77777777" w:rsidR="008D58A0" w:rsidRDefault="008D58A0" w:rsidP="00E53782">
      <w:pPr>
        <w:rPr>
          <w:rFonts w:asciiTheme="majorHAnsi" w:hAnsiTheme="majorHAnsi" w:cstheme="majorHAnsi"/>
          <w:lang w:val="pt-BR"/>
        </w:rPr>
      </w:pPr>
    </w:p>
    <w:p w14:paraId="0F1C8712" w14:textId="3D19CCCE" w:rsidR="00E53782" w:rsidRPr="00E53782" w:rsidRDefault="00E53782" w:rsidP="00E53782">
      <w:pPr>
        <w:rPr>
          <w:lang w:val="pt-BR"/>
        </w:rPr>
      </w:pPr>
      <w:r w:rsidRPr="00E53782">
        <w:rPr>
          <w:b/>
          <w:bCs/>
          <w:lang w:val="pt-BR"/>
        </w:rPr>
        <w:t xml:space="preserve">Guarulhos, </w:t>
      </w:r>
      <w:r w:rsidR="00647786">
        <w:rPr>
          <w:b/>
          <w:bCs/>
          <w:lang w:val="pt-BR"/>
        </w:rPr>
        <w:t>{{Data da Venda}}</w:t>
      </w:r>
      <w:r w:rsidRPr="00E53782">
        <w:rPr>
          <w:b/>
          <w:bCs/>
          <w:lang w:val="pt-BR"/>
        </w:rPr>
        <w:t>.</w:t>
      </w:r>
    </w:p>
    <w:p w14:paraId="3E0B8846" w14:textId="77777777" w:rsidR="003C54DF" w:rsidRDefault="003C54DF" w:rsidP="00C01530">
      <w:pPr>
        <w:spacing w:after="0" w:line="240" w:lineRule="auto"/>
        <w:rPr>
          <w:b/>
          <w:bCs/>
          <w:lang w:val="pt-BR"/>
        </w:rPr>
      </w:pPr>
    </w:p>
    <w:p w14:paraId="43F5ADF6" w14:textId="77777777" w:rsidR="00C01530" w:rsidRDefault="00C01530" w:rsidP="00C01530">
      <w:pPr>
        <w:spacing w:after="0" w:line="240" w:lineRule="auto"/>
        <w:rPr>
          <w:b/>
          <w:bCs/>
          <w:lang w:val="pt-BR"/>
        </w:rPr>
      </w:pPr>
    </w:p>
    <w:p w14:paraId="2BAD0148" w14:textId="41990FB7" w:rsidR="00C01530" w:rsidRDefault="00C01530" w:rsidP="00C01530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_____________________________________________________________</w:t>
      </w:r>
    </w:p>
    <w:p w14:paraId="798636D3" w14:textId="7A9AC646" w:rsidR="003C54DF" w:rsidRDefault="00E53782" w:rsidP="003B0021">
      <w:pPr>
        <w:spacing w:after="0" w:line="240" w:lineRule="auto"/>
        <w:rPr>
          <w:lang w:val="pt-BR"/>
        </w:rPr>
      </w:pPr>
      <w:r w:rsidRPr="00E53782">
        <w:rPr>
          <w:b/>
          <w:bCs/>
          <w:lang w:val="pt-BR"/>
        </w:rPr>
        <w:t>Cliente:</w:t>
      </w:r>
      <w:r w:rsidRPr="00E53782">
        <w:rPr>
          <w:lang w:val="pt-BR"/>
        </w:rPr>
        <w:t> </w:t>
      </w:r>
      <w:r w:rsidR="00075F71">
        <w:rPr>
          <w:lang w:val="pt-BR"/>
        </w:rPr>
        <w:t>{{Nome do Cliente}}</w:t>
      </w:r>
      <w:r w:rsidRPr="00E53782">
        <w:rPr>
          <w:lang w:val="pt-BR"/>
        </w:rPr>
        <w:br/>
      </w:r>
      <w:r w:rsidR="00075F71">
        <w:rPr>
          <w:b/>
          <w:bCs/>
          <w:lang w:val="pt-BR"/>
        </w:rPr>
        <w:t xml:space="preserve">CPF: </w:t>
      </w:r>
      <w:r w:rsidR="00075F71" w:rsidRPr="00075F71">
        <w:rPr>
          <w:lang w:val="pt-BR"/>
        </w:rPr>
        <w:t>{{{CPF}}}</w:t>
      </w:r>
    </w:p>
    <w:p w14:paraId="0441D5C8" w14:textId="77777777" w:rsidR="00075F71" w:rsidRDefault="00075F71" w:rsidP="00C01530">
      <w:pPr>
        <w:spacing w:after="0" w:line="240" w:lineRule="auto"/>
        <w:rPr>
          <w:lang w:val="pt-BR"/>
        </w:rPr>
      </w:pPr>
    </w:p>
    <w:p w14:paraId="2C8A1D56" w14:textId="77777777" w:rsidR="00075F71" w:rsidRDefault="00075F71" w:rsidP="00C01530">
      <w:pPr>
        <w:spacing w:after="0" w:line="240" w:lineRule="auto"/>
        <w:rPr>
          <w:lang w:val="pt-BR"/>
        </w:rPr>
      </w:pPr>
    </w:p>
    <w:p w14:paraId="630CFB34" w14:textId="77777777" w:rsidR="003C54DF" w:rsidRDefault="003C54DF" w:rsidP="00C01530">
      <w:pPr>
        <w:spacing w:after="0" w:line="240" w:lineRule="auto"/>
        <w:rPr>
          <w:b/>
          <w:bCs/>
          <w:lang w:val="pt-BR"/>
        </w:rPr>
      </w:pPr>
    </w:p>
    <w:p w14:paraId="21CE1B1E" w14:textId="77777777" w:rsidR="003C54DF" w:rsidRDefault="003C54DF" w:rsidP="00C01530">
      <w:pPr>
        <w:spacing w:after="0" w:line="240" w:lineRule="auto"/>
        <w:rPr>
          <w:b/>
          <w:bCs/>
          <w:lang w:val="pt-BR"/>
        </w:rPr>
      </w:pPr>
    </w:p>
    <w:p w14:paraId="5809EBBA" w14:textId="77777777" w:rsidR="003C54DF" w:rsidRDefault="003C54DF" w:rsidP="00C01530">
      <w:pPr>
        <w:spacing w:after="0" w:line="240" w:lineRule="auto"/>
        <w:rPr>
          <w:b/>
          <w:bCs/>
          <w:lang w:val="pt-BR"/>
        </w:rPr>
      </w:pPr>
    </w:p>
    <w:p w14:paraId="52D21845" w14:textId="77777777" w:rsidR="003B0021" w:rsidRDefault="003B0021" w:rsidP="003B0021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_____________________________________________________________</w:t>
      </w:r>
    </w:p>
    <w:p w14:paraId="4C8C3B78" w14:textId="337E05D7" w:rsidR="003C54DF" w:rsidRDefault="00D2271D" w:rsidP="00C01530">
      <w:pPr>
        <w:spacing w:after="0" w:line="240" w:lineRule="auto"/>
        <w:rPr>
          <w:b/>
          <w:bCs/>
          <w:lang w:val="pt-BR"/>
        </w:rPr>
      </w:pPr>
      <w:r w:rsidRPr="00D2271D">
        <w:rPr>
          <w:b/>
          <w:bCs/>
          <w:lang w:val="pt-BR"/>
        </w:rPr>
        <w:t>JTS INTERMEDIAÇÕES E NEGOCIOS LTDA</w:t>
      </w:r>
    </w:p>
    <w:p w14:paraId="31DCCDE0" w14:textId="77777777" w:rsidR="003C54DF" w:rsidRDefault="003C54DF" w:rsidP="00C01530">
      <w:pPr>
        <w:spacing w:after="0" w:line="240" w:lineRule="auto"/>
        <w:rPr>
          <w:b/>
          <w:bCs/>
          <w:lang w:val="pt-BR"/>
        </w:rPr>
      </w:pPr>
    </w:p>
    <w:p w14:paraId="387B4A01" w14:textId="77777777" w:rsidR="00CF764E" w:rsidRDefault="00CF764E" w:rsidP="00C01530">
      <w:pPr>
        <w:spacing w:after="0" w:line="240" w:lineRule="auto"/>
        <w:rPr>
          <w:b/>
          <w:bCs/>
          <w:lang w:val="pt-BR"/>
        </w:rPr>
      </w:pPr>
    </w:p>
    <w:p w14:paraId="777392B9" w14:textId="77777777" w:rsidR="003C54DF" w:rsidRDefault="003C54DF" w:rsidP="00CF764E">
      <w:pPr>
        <w:spacing w:after="0" w:line="240" w:lineRule="auto"/>
        <w:rPr>
          <w:b/>
          <w:bCs/>
          <w:lang w:val="pt-BR"/>
        </w:rPr>
      </w:pPr>
    </w:p>
    <w:p w14:paraId="0F6F5EB0" w14:textId="4CA1F7D4" w:rsidR="003C54DF" w:rsidRDefault="00CF764E" w:rsidP="00CF764E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_____________________________________________________________</w:t>
      </w:r>
    </w:p>
    <w:p w14:paraId="1F9F6C47" w14:textId="62B7249B" w:rsidR="00CF764E" w:rsidRDefault="00CF764E" w:rsidP="00CF764E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V</w:t>
      </w:r>
      <w:r w:rsidR="00A916C4">
        <w:rPr>
          <w:b/>
          <w:bCs/>
          <w:lang w:val="pt-BR"/>
        </w:rPr>
        <w:t>endedor: {{Vendedor}}</w:t>
      </w:r>
    </w:p>
    <w:p w14:paraId="665CA1C6" w14:textId="77777777" w:rsidR="00A916C4" w:rsidRDefault="00A916C4" w:rsidP="00CF764E">
      <w:pPr>
        <w:spacing w:after="0" w:line="240" w:lineRule="auto"/>
        <w:rPr>
          <w:b/>
          <w:bCs/>
          <w:lang w:val="pt-BR"/>
        </w:rPr>
      </w:pPr>
    </w:p>
    <w:p w14:paraId="2F4D338D" w14:textId="77777777" w:rsidR="00A916C4" w:rsidRDefault="00A916C4" w:rsidP="00CF764E">
      <w:pPr>
        <w:spacing w:after="0" w:line="240" w:lineRule="auto"/>
        <w:rPr>
          <w:b/>
          <w:bCs/>
          <w:lang w:val="pt-BR"/>
        </w:rPr>
      </w:pPr>
    </w:p>
    <w:p w14:paraId="2F7AA22B" w14:textId="77777777" w:rsidR="00A916C4" w:rsidRDefault="00A916C4" w:rsidP="00CF764E">
      <w:pPr>
        <w:spacing w:after="0" w:line="240" w:lineRule="auto"/>
        <w:rPr>
          <w:b/>
          <w:bCs/>
          <w:lang w:val="pt-BR"/>
        </w:rPr>
      </w:pPr>
    </w:p>
    <w:p w14:paraId="7C42DBC1" w14:textId="77777777" w:rsidR="00A916C4" w:rsidRDefault="00A916C4" w:rsidP="00CF764E">
      <w:pPr>
        <w:spacing w:after="0" w:line="240" w:lineRule="auto"/>
        <w:rPr>
          <w:b/>
          <w:bCs/>
          <w:lang w:val="pt-BR"/>
        </w:rPr>
      </w:pPr>
    </w:p>
    <w:p w14:paraId="0083670A" w14:textId="77777777" w:rsidR="00A916C4" w:rsidRDefault="00A916C4" w:rsidP="00CF764E">
      <w:pPr>
        <w:spacing w:after="0" w:line="240" w:lineRule="auto"/>
        <w:rPr>
          <w:b/>
          <w:bCs/>
          <w:lang w:val="pt-BR"/>
        </w:rPr>
      </w:pPr>
    </w:p>
    <w:p w14:paraId="4F6F796B" w14:textId="77777777" w:rsidR="00A916C4" w:rsidRDefault="00A916C4" w:rsidP="00CF764E">
      <w:pPr>
        <w:spacing w:after="0" w:line="240" w:lineRule="auto"/>
        <w:rPr>
          <w:b/>
          <w:bCs/>
          <w:lang w:val="pt-BR"/>
        </w:rPr>
      </w:pPr>
    </w:p>
    <w:p w14:paraId="618C5916" w14:textId="27D0C702" w:rsidR="00E53782" w:rsidRPr="00E53782" w:rsidRDefault="00E53782" w:rsidP="00E53782">
      <w:pPr>
        <w:rPr>
          <w:lang w:val="pt-BR"/>
        </w:rPr>
      </w:pPr>
      <w:r w:rsidRPr="00E53782">
        <w:rPr>
          <w:b/>
          <w:bCs/>
          <w:lang w:val="pt-BR"/>
        </w:rPr>
        <w:t>Testemunhas:</w:t>
      </w:r>
    </w:p>
    <w:p w14:paraId="604282C6" w14:textId="742C3D2F" w:rsidR="00E53782" w:rsidRPr="00E53782" w:rsidRDefault="00E53782" w:rsidP="00E53782">
      <w:pPr>
        <w:numPr>
          <w:ilvl w:val="0"/>
          <w:numId w:val="15"/>
        </w:numPr>
        <w:rPr>
          <w:lang w:val="pt-BR"/>
        </w:rPr>
      </w:pPr>
      <w:r w:rsidRPr="00E53782">
        <w:rPr>
          <w:lang w:val="pt-BR"/>
        </w:rPr>
        <w:t>___________</w:t>
      </w:r>
      <w:r w:rsidR="00D2271D">
        <w:rPr>
          <w:lang w:val="pt-BR"/>
        </w:rPr>
        <w:t>______________</w:t>
      </w:r>
      <w:r w:rsidRPr="00E53782">
        <w:rPr>
          <w:lang w:val="pt-BR"/>
        </w:rPr>
        <w:t>__________ - CPF: ________</w:t>
      </w:r>
      <w:r w:rsidR="00A76A70">
        <w:rPr>
          <w:lang w:val="pt-BR"/>
        </w:rPr>
        <w:t>______</w:t>
      </w:r>
    </w:p>
    <w:p w14:paraId="729FC157" w14:textId="7D3484D6" w:rsidR="00E53782" w:rsidRPr="00E53782" w:rsidRDefault="00E53782" w:rsidP="00E53782">
      <w:pPr>
        <w:numPr>
          <w:ilvl w:val="0"/>
          <w:numId w:val="15"/>
        </w:numPr>
        <w:rPr>
          <w:lang w:val="pt-BR"/>
        </w:rPr>
      </w:pPr>
      <w:r w:rsidRPr="00E53782">
        <w:rPr>
          <w:lang w:val="pt-BR"/>
        </w:rPr>
        <w:t>____________________</w:t>
      </w:r>
      <w:r w:rsidR="00D2271D">
        <w:rPr>
          <w:lang w:val="pt-BR"/>
        </w:rPr>
        <w:t>______________</w:t>
      </w:r>
      <w:r w:rsidRPr="00E53782">
        <w:rPr>
          <w:lang w:val="pt-BR"/>
        </w:rPr>
        <w:t>_ - CPF: _______</w:t>
      </w:r>
      <w:r w:rsidR="00A76A70">
        <w:rPr>
          <w:lang w:val="pt-BR"/>
        </w:rPr>
        <w:t>______</w:t>
      </w:r>
      <w:r w:rsidRPr="00E53782">
        <w:rPr>
          <w:lang w:val="pt-BR"/>
        </w:rPr>
        <w:t>_</w:t>
      </w:r>
    </w:p>
    <w:p w14:paraId="285009B5" w14:textId="76ADACCF" w:rsidR="003F48F1" w:rsidRPr="00E53782" w:rsidRDefault="003F48F1" w:rsidP="00396C4C">
      <w:pPr>
        <w:rPr>
          <w:lang w:val="pt-BR"/>
        </w:rPr>
      </w:pPr>
    </w:p>
    <w:sectPr w:rsidR="003F48F1" w:rsidRPr="00E53782" w:rsidSect="000663A5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35FE0"/>
    <w:multiLevelType w:val="multilevel"/>
    <w:tmpl w:val="AD60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D3AEE"/>
    <w:multiLevelType w:val="multilevel"/>
    <w:tmpl w:val="1938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E30D3"/>
    <w:multiLevelType w:val="multilevel"/>
    <w:tmpl w:val="93F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56846"/>
    <w:multiLevelType w:val="multilevel"/>
    <w:tmpl w:val="2AB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22E04"/>
    <w:multiLevelType w:val="multilevel"/>
    <w:tmpl w:val="0A4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51BC2"/>
    <w:multiLevelType w:val="multilevel"/>
    <w:tmpl w:val="3314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930938">
    <w:abstractNumId w:val="8"/>
  </w:num>
  <w:num w:numId="2" w16cid:durableId="1224102491">
    <w:abstractNumId w:val="6"/>
  </w:num>
  <w:num w:numId="3" w16cid:durableId="735664685">
    <w:abstractNumId w:val="5"/>
  </w:num>
  <w:num w:numId="4" w16cid:durableId="131677447">
    <w:abstractNumId w:val="4"/>
  </w:num>
  <w:num w:numId="5" w16cid:durableId="946622631">
    <w:abstractNumId w:val="7"/>
  </w:num>
  <w:num w:numId="6" w16cid:durableId="1892423049">
    <w:abstractNumId w:val="3"/>
  </w:num>
  <w:num w:numId="7" w16cid:durableId="40327996">
    <w:abstractNumId w:val="2"/>
  </w:num>
  <w:num w:numId="8" w16cid:durableId="1378581064">
    <w:abstractNumId w:val="1"/>
  </w:num>
  <w:num w:numId="9" w16cid:durableId="1050809288">
    <w:abstractNumId w:val="0"/>
  </w:num>
  <w:num w:numId="10" w16cid:durableId="2076858995">
    <w:abstractNumId w:val="14"/>
  </w:num>
  <w:num w:numId="11" w16cid:durableId="47345129">
    <w:abstractNumId w:val="12"/>
  </w:num>
  <w:num w:numId="12" w16cid:durableId="819887539">
    <w:abstractNumId w:val="13"/>
  </w:num>
  <w:num w:numId="13" w16cid:durableId="1508446178">
    <w:abstractNumId w:val="11"/>
  </w:num>
  <w:num w:numId="14" w16cid:durableId="771050917">
    <w:abstractNumId w:val="9"/>
  </w:num>
  <w:num w:numId="15" w16cid:durableId="1406955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10"/>
    <w:rsid w:val="00032492"/>
    <w:rsid w:val="00034616"/>
    <w:rsid w:val="0004283C"/>
    <w:rsid w:val="000479D7"/>
    <w:rsid w:val="0006063C"/>
    <w:rsid w:val="00065A33"/>
    <w:rsid w:val="000663A5"/>
    <w:rsid w:val="00067119"/>
    <w:rsid w:val="00075303"/>
    <w:rsid w:val="00075F71"/>
    <w:rsid w:val="000A5866"/>
    <w:rsid w:val="000C4F43"/>
    <w:rsid w:val="000D3742"/>
    <w:rsid w:val="000E7034"/>
    <w:rsid w:val="000F020A"/>
    <w:rsid w:val="001052DE"/>
    <w:rsid w:val="00114E78"/>
    <w:rsid w:val="0015074B"/>
    <w:rsid w:val="00190005"/>
    <w:rsid w:val="00190D99"/>
    <w:rsid w:val="001D483B"/>
    <w:rsid w:val="001F68F4"/>
    <w:rsid w:val="00205ADE"/>
    <w:rsid w:val="00207172"/>
    <w:rsid w:val="00233BF4"/>
    <w:rsid w:val="002352AB"/>
    <w:rsid w:val="002477BB"/>
    <w:rsid w:val="00251CD3"/>
    <w:rsid w:val="00271030"/>
    <w:rsid w:val="0027458E"/>
    <w:rsid w:val="0029639D"/>
    <w:rsid w:val="002966A2"/>
    <w:rsid w:val="002F648A"/>
    <w:rsid w:val="00304EF8"/>
    <w:rsid w:val="0032523E"/>
    <w:rsid w:val="00326F90"/>
    <w:rsid w:val="0034647B"/>
    <w:rsid w:val="0035783B"/>
    <w:rsid w:val="0036440B"/>
    <w:rsid w:val="0037220E"/>
    <w:rsid w:val="00394BC2"/>
    <w:rsid w:val="00396C4C"/>
    <w:rsid w:val="00396FD6"/>
    <w:rsid w:val="003A5C71"/>
    <w:rsid w:val="003A78F7"/>
    <w:rsid w:val="003B0021"/>
    <w:rsid w:val="003C54DF"/>
    <w:rsid w:val="003D2F21"/>
    <w:rsid w:val="003E5492"/>
    <w:rsid w:val="003F48F1"/>
    <w:rsid w:val="003F6D97"/>
    <w:rsid w:val="004005D6"/>
    <w:rsid w:val="00422DD7"/>
    <w:rsid w:val="00434CB6"/>
    <w:rsid w:val="004471BF"/>
    <w:rsid w:val="00457D3E"/>
    <w:rsid w:val="00472623"/>
    <w:rsid w:val="004A2DF3"/>
    <w:rsid w:val="004B262B"/>
    <w:rsid w:val="004B371F"/>
    <w:rsid w:val="004E27CA"/>
    <w:rsid w:val="004F2D29"/>
    <w:rsid w:val="005073DB"/>
    <w:rsid w:val="005125F2"/>
    <w:rsid w:val="005154E9"/>
    <w:rsid w:val="005419C5"/>
    <w:rsid w:val="00560E7E"/>
    <w:rsid w:val="00576445"/>
    <w:rsid w:val="0058015D"/>
    <w:rsid w:val="00591804"/>
    <w:rsid w:val="005F74BB"/>
    <w:rsid w:val="00622438"/>
    <w:rsid w:val="00624207"/>
    <w:rsid w:val="00643B24"/>
    <w:rsid w:val="00647786"/>
    <w:rsid w:val="00673BD6"/>
    <w:rsid w:val="00676186"/>
    <w:rsid w:val="006806C9"/>
    <w:rsid w:val="00692ADA"/>
    <w:rsid w:val="006972FA"/>
    <w:rsid w:val="006A16DE"/>
    <w:rsid w:val="006B406F"/>
    <w:rsid w:val="006C1A1C"/>
    <w:rsid w:val="006D0F20"/>
    <w:rsid w:val="006D15FC"/>
    <w:rsid w:val="006D1C0A"/>
    <w:rsid w:val="006F2392"/>
    <w:rsid w:val="006F45E0"/>
    <w:rsid w:val="0071798F"/>
    <w:rsid w:val="00735E80"/>
    <w:rsid w:val="00741F88"/>
    <w:rsid w:val="007517B1"/>
    <w:rsid w:val="0076582C"/>
    <w:rsid w:val="007658D1"/>
    <w:rsid w:val="00787BEF"/>
    <w:rsid w:val="007A0E87"/>
    <w:rsid w:val="007A64B6"/>
    <w:rsid w:val="007E612B"/>
    <w:rsid w:val="007E7F4F"/>
    <w:rsid w:val="007F293F"/>
    <w:rsid w:val="00825591"/>
    <w:rsid w:val="00840964"/>
    <w:rsid w:val="00844B26"/>
    <w:rsid w:val="008826E4"/>
    <w:rsid w:val="00887876"/>
    <w:rsid w:val="008921F6"/>
    <w:rsid w:val="00895F66"/>
    <w:rsid w:val="008B24AE"/>
    <w:rsid w:val="008D58A0"/>
    <w:rsid w:val="00905882"/>
    <w:rsid w:val="00905D0E"/>
    <w:rsid w:val="0096664D"/>
    <w:rsid w:val="00980CF1"/>
    <w:rsid w:val="00986533"/>
    <w:rsid w:val="00997961"/>
    <w:rsid w:val="009A5CE0"/>
    <w:rsid w:val="009E38DC"/>
    <w:rsid w:val="009F44C7"/>
    <w:rsid w:val="00A15497"/>
    <w:rsid w:val="00A168F2"/>
    <w:rsid w:val="00A549B6"/>
    <w:rsid w:val="00A7381D"/>
    <w:rsid w:val="00A74470"/>
    <w:rsid w:val="00A76A70"/>
    <w:rsid w:val="00A86185"/>
    <w:rsid w:val="00A916C4"/>
    <w:rsid w:val="00AA0396"/>
    <w:rsid w:val="00AA1D8D"/>
    <w:rsid w:val="00AC3D0B"/>
    <w:rsid w:val="00AD0C2F"/>
    <w:rsid w:val="00AD6399"/>
    <w:rsid w:val="00B048A2"/>
    <w:rsid w:val="00B15E4F"/>
    <w:rsid w:val="00B25777"/>
    <w:rsid w:val="00B348CC"/>
    <w:rsid w:val="00B47730"/>
    <w:rsid w:val="00B72D64"/>
    <w:rsid w:val="00B738F7"/>
    <w:rsid w:val="00B75031"/>
    <w:rsid w:val="00B833CF"/>
    <w:rsid w:val="00B84820"/>
    <w:rsid w:val="00B93237"/>
    <w:rsid w:val="00BC6478"/>
    <w:rsid w:val="00BE364D"/>
    <w:rsid w:val="00BF6034"/>
    <w:rsid w:val="00C01530"/>
    <w:rsid w:val="00C01A0D"/>
    <w:rsid w:val="00C11516"/>
    <w:rsid w:val="00C115E9"/>
    <w:rsid w:val="00C1548F"/>
    <w:rsid w:val="00C366BF"/>
    <w:rsid w:val="00C62730"/>
    <w:rsid w:val="00C823DC"/>
    <w:rsid w:val="00C86BE8"/>
    <w:rsid w:val="00C9451B"/>
    <w:rsid w:val="00CB0664"/>
    <w:rsid w:val="00CD2848"/>
    <w:rsid w:val="00CE1F4B"/>
    <w:rsid w:val="00CF7362"/>
    <w:rsid w:val="00CF764E"/>
    <w:rsid w:val="00D0495C"/>
    <w:rsid w:val="00D2271D"/>
    <w:rsid w:val="00D31067"/>
    <w:rsid w:val="00D34E3C"/>
    <w:rsid w:val="00D52D1A"/>
    <w:rsid w:val="00D71B3C"/>
    <w:rsid w:val="00D72DD0"/>
    <w:rsid w:val="00D731AB"/>
    <w:rsid w:val="00D738B9"/>
    <w:rsid w:val="00D8303F"/>
    <w:rsid w:val="00D870AE"/>
    <w:rsid w:val="00DA4356"/>
    <w:rsid w:val="00DA57D9"/>
    <w:rsid w:val="00DB301C"/>
    <w:rsid w:val="00E040D0"/>
    <w:rsid w:val="00E23FEE"/>
    <w:rsid w:val="00E36D3F"/>
    <w:rsid w:val="00E46ABD"/>
    <w:rsid w:val="00E53782"/>
    <w:rsid w:val="00E616A4"/>
    <w:rsid w:val="00E864C7"/>
    <w:rsid w:val="00EC72CA"/>
    <w:rsid w:val="00ED0932"/>
    <w:rsid w:val="00ED3330"/>
    <w:rsid w:val="00EF1C33"/>
    <w:rsid w:val="00EF3B47"/>
    <w:rsid w:val="00EF41B3"/>
    <w:rsid w:val="00F1571E"/>
    <w:rsid w:val="00F1707F"/>
    <w:rsid w:val="00F22CA1"/>
    <w:rsid w:val="00F558E8"/>
    <w:rsid w:val="00F83148"/>
    <w:rsid w:val="00F90FFC"/>
    <w:rsid w:val="00FB0AAF"/>
    <w:rsid w:val="00FC693F"/>
    <w:rsid w:val="00FC74A7"/>
    <w:rsid w:val="00F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BBE1148-1FC7-42BA-AEFC-E84CEDFE9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663A5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val="pt-BR" w:eastAsia="pt-BR"/>
    </w:rPr>
  </w:style>
  <w:style w:type="character" w:customStyle="1" w:styleId="campo-branco1">
    <w:name w:val="campo-branco1"/>
    <w:basedOn w:val="Fontepargpadro"/>
    <w:rsid w:val="000663A5"/>
    <w:rPr>
      <w:b/>
      <w:bCs/>
      <w:color w:val="CC0000"/>
      <w:shd w:val="clear" w:color="auto" w:fill="FFFFC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5661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5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698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Peterson Ribeiro</cp:lastModifiedBy>
  <cp:revision>185</cp:revision>
  <dcterms:created xsi:type="dcterms:W3CDTF">2013-12-23T23:15:00Z</dcterms:created>
  <dcterms:modified xsi:type="dcterms:W3CDTF">2026-07-08T19:22:00Z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2026-07-08T13:17:43Z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da294836-45f6-4bee-a934-88bd6bca6dd6</vt:lpwstr>
  </property>
  <property fmtid="{D5CDD505-2E9C-101B-9397-08002B2CF9AE}" pid="7" name="MSIP_Label_defa4170-0d19-0005-0004-bc88714345d2_ActionId">
    <vt:lpwstr>0c329d58-8e79-4e0b-83e6-23c8eb244f43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