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23BA9" w14:textId="77777777" w:rsidR="00EF3020" w:rsidRPr="00B75031" w:rsidRDefault="00EF3020" w:rsidP="00EF3020">
      <w:pPr>
        <w:spacing w:after="40"/>
        <w:jc w:val="center"/>
        <w:rPr>
          <w:color w:val="808080" w:themeColor="background1" w:themeShade="80"/>
          <w:sz w:val="24"/>
          <w:szCs w:val="24"/>
          <w:lang w:val="pt-BR"/>
        </w:rPr>
      </w:pPr>
      <w:r w:rsidRPr="00B75031">
        <w:rPr>
          <w:b/>
          <w:color w:val="808080" w:themeColor="background1" w:themeShade="80"/>
          <w:sz w:val="24"/>
          <w:szCs w:val="24"/>
          <w:lang w:val="pt-BR"/>
        </w:rPr>
        <w:t>JTS INTERMEDIAÇÕES E NEGÓCIOS LTDA</w:t>
      </w:r>
    </w:p>
    <w:p w14:paraId="60078B73" w14:textId="77777777" w:rsidR="00EF3020" w:rsidRPr="00E040D0" w:rsidRDefault="00EF3020" w:rsidP="00EF3020">
      <w:pPr>
        <w:spacing w:after="280"/>
        <w:jc w:val="center"/>
        <w:rPr>
          <w:color w:val="555555"/>
          <w:sz w:val="18"/>
          <w:szCs w:val="18"/>
          <w:lang w:val="pt-BR"/>
        </w:rPr>
      </w:pPr>
      <w:r w:rsidRPr="00E040D0">
        <w:rPr>
          <w:color w:val="555555"/>
          <w:sz w:val="18"/>
          <w:szCs w:val="18"/>
          <w:lang w:val="pt-BR"/>
        </w:rPr>
        <w:t>CNPJ: 48.573.595/0001-09</w:t>
      </w:r>
      <w:r w:rsidRPr="00E040D0">
        <w:rPr>
          <w:color w:val="555555"/>
          <w:sz w:val="18"/>
          <w:szCs w:val="18"/>
          <w:lang w:val="pt-BR"/>
        </w:rPr>
        <w:br/>
        <w:t>Av. Anton Philips, 186, Vila Hermínia - Guarulhos - SP</w:t>
      </w:r>
      <w:r w:rsidRPr="00E040D0">
        <w:rPr>
          <w:color w:val="555555"/>
          <w:sz w:val="18"/>
          <w:szCs w:val="18"/>
          <w:lang w:val="pt-BR"/>
        </w:rPr>
        <w:br/>
        <w:t>Tel: (11) 9588-15059</w:t>
      </w:r>
    </w:p>
    <w:p w14:paraId="1C7D9871" w14:textId="2E37713C" w:rsidR="00EF3020" w:rsidRPr="00B75031" w:rsidRDefault="00EF3020" w:rsidP="00EF3020">
      <w:pPr>
        <w:pStyle w:val="Ttulo1"/>
        <w:pBdr>
          <w:bottom w:val="single" w:sz="6" w:space="4" w:color="1B365D"/>
        </w:pBdr>
        <w:spacing w:before="240" w:after="240"/>
        <w:jc w:val="center"/>
        <w:rPr>
          <w:color w:val="808080" w:themeColor="background1" w:themeShade="80"/>
          <w:sz w:val="24"/>
          <w:szCs w:val="24"/>
          <w:lang w:val="pt-BR"/>
        </w:rPr>
      </w:pPr>
      <w:r>
        <w:rPr>
          <w:rFonts w:ascii="Arial" w:hAnsi="Arial"/>
          <w:color w:val="808080" w:themeColor="background1" w:themeShade="80"/>
          <w:sz w:val="24"/>
          <w:szCs w:val="24"/>
          <w:lang w:val="pt-BR"/>
        </w:rPr>
        <w:t xml:space="preserve">RECIBO DE VENDA E TERMO DE RESPONSABILIDADE </w:t>
      </w:r>
      <w:r w:rsidR="008C563C">
        <w:rPr>
          <w:rFonts w:ascii="Arial" w:hAnsi="Arial"/>
          <w:color w:val="808080" w:themeColor="background1" w:themeShade="80"/>
          <w:sz w:val="24"/>
          <w:szCs w:val="24"/>
          <w:lang w:val="pt-BR"/>
        </w:rPr>
        <w:t>SOBRE MULTA</w:t>
      </w:r>
    </w:p>
    <w:p w14:paraId="0CDAD0AB" w14:textId="77777777" w:rsidR="00F34EC3" w:rsidRPr="001D24A0" w:rsidRDefault="00000000" w:rsidP="00F34EC3">
      <w:pPr>
        <w:pStyle w:val="SemEspaamento"/>
        <w:rPr>
          <w:rFonts w:ascii="Arial" w:hAnsi="Arial" w:cs="Arial"/>
          <w:sz w:val="20"/>
          <w:szCs w:val="20"/>
          <w:lang w:val="pt-BR"/>
        </w:rPr>
      </w:pPr>
      <w:r w:rsidRPr="001D24A0">
        <w:rPr>
          <w:rFonts w:ascii="Arial" w:hAnsi="Arial" w:cs="Arial"/>
          <w:sz w:val="20"/>
          <w:szCs w:val="20"/>
          <w:lang w:val="pt-BR"/>
        </w:rPr>
        <w:t xml:space="preserve">Eu, </w:t>
      </w:r>
      <w:r w:rsidR="00FD6BA5" w:rsidRPr="001D24A0">
        <w:rPr>
          <w:rFonts w:ascii="Arial" w:hAnsi="Arial" w:cs="Arial"/>
          <w:sz w:val="20"/>
          <w:szCs w:val="20"/>
          <w:lang w:val="pt-BR"/>
        </w:rPr>
        <w:t xml:space="preserve">{{Nome </w:t>
      </w:r>
      <w:r w:rsidR="004560E5" w:rsidRPr="001D24A0">
        <w:rPr>
          <w:rFonts w:ascii="Arial" w:hAnsi="Arial" w:cs="Arial"/>
          <w:sz w:val="20"/>
          <w:szCs w:val="20"/>
          <w:lang w:val="pt-BR"/>
        </w:rPr>
        <w:t>do cliente</w:t>
      </w:r>
      <w:r w:rsidR="00FF6346" w:rsidRPr="001D24A0">
        <w:rPr>
          <w:rFonts w:ascii="Arial" w:hAnsi="Arial" w:cs="Arial"/>
          <w:sz w:val="20"/>
          <w:szCs w:val="20"/>
          <w:lang w:val="pt-BR"/>
        </w:rPr>
        <w:t>}}</w:t>
      </w:r>
      <w:r w:rsidRPr="001D24A0">
        <w:rPr>
          <w:rFonts w:ascii="Arial" w:hAnsi="Arial" w:cs="Arial"/>
          <w:sz w:val="20"/>
          <w:szCs w:val="20"/>
          <w:lang w:val="pt-BR"/>
        </w:rPr>
        <w:t xml:space="preserve">, portador(a) da cédula de identidade RG nº </w:t>
      </w:r>
      <w:r w:rsidR="00FF6346" w:rsidRPr="001D24A0">
        <w:rPr>
          <w:rFonts w:ascii="Arial" w:hAnsi="Arial" w:cs="Arial"/>
          <w:sz w:val="20"/>
          <w:szCs w:val="20"/>
          <w:lang w:val="pt-BR"/>
        </w:rPr>
        <w:t>{{RG}}</w:t>
      </w:r>
      <w:r w:rsidRPr="001D24A0">
        <w:rPr>
          <w:rFonts w:ascii="Arial" w:hAnsi="Arial" w:cs="Arial"/>
          <w:sz w:val="20"/>
          <w:szCs w:val="20"/>
          <w:lang w:val="pt-BR"/>
        </w:rPr>
        <w:t xml:space="preserve"> e CPF</w:t>
      </w:r>
      <w:r w:rsidR="004B363B" w:rsidRPr="001D24A0">
        <w:rPr>
          <w:rFonts w:ascii="Arial" w:hAnsi="Arial" w:cs="Arial"/>
          <w:sz w:val="20"/>
          <w:szCs w:val="20"/>
          <w:lang w:val="pt-BR"/>
        </w:rPr>
        <w:t>/CNPJ</w:t>
      </w:r>
      <w:r w:rsidRPr="001D24A0">
        <w:rPr>
          <w:rFonts w:ascii="Arial" w:hAnsi="Arial" w:cs="Arial"/>
          <w:sz w:val="20"/>
          <w:szCs w:val="20"/>
          <w:lang w:val="pt-BR"/>
        </w:rPr>
        <w:t xml:space="preserve"> nº </w:t>
      </w:r>
      <w:r w:rsidR="00346A48" w:rsidRPr="001D24A0">
        <w:rPr>
          <w:rFonts w:ascii="Arial" w:hAnsi="Arial" w:cs="Arial"/>
          <w:sz w:val="20"/>
          <w:szCs w:val="20"/>
          <w:lang w:val="pt-BR"/>
        </w:rPr>
        <w:t>{{CPF</w:t>
      </w:r>
      <w:r w:rsidR="004B363B" w:rsidRPr="001D24A0">
        <w:rPr>
          <w:rFonts w:ascii="Arial" w:hAnsi="Arial" w:cs="Arial"/>
          <w:sz w:val="20"/>
          <w:szCs w:val="20"/>
          <w:lang w:val="pt-BR"/>
        </w:rPr>
        <w:t>/CNPJ</w:t>
      </w:r>
      <w:r w:rsidR="00346A48" w:rsidRPr="001D24A0">
        <w:rPr>
          <w:rFonts w:ascii="Arial" w:hAnsi="Arial" w:cs="Arial"/>
          <w:sz w:val="20"/>
          <w:szCs w:val="20"/>
          <w:lang w:val="pt-BR"/>
        </w:rPr>
        <w:t>}}</w:t>
      </w:r>
      <w:r w:rsidRPr="001D24A0">
        <w:rPr>
          <w:rFonts w:ascii="Arial" w:hAnsi="Arial" w:cs="Arial"/>
          <w:sz w:val="20"/>
          <w:szCs w:val="20"/>
          <w:lang w:val="pt-BR"/>
        </w:rPr>
        <w:t xml:space="preserve">, residente e domiciliado na </w:t>
      </w:r>
      <w:r w:rsidR="00346A48" w:rsidRPr="001D24A0">
        <w:rPr>
          <w:rFonts w:ascii="Arial" w:hAnsi="Arial" w:cs="Arial"/>
          <w:sz w:val="20"/>
          <w:szCs w:val="20"/>
          <w:lang w:val="pt-BR"/>
        </w:rPr>
        <w:t>{{</w:t>
      </w:r>
      <w:r w:rsidR="00C15D57" w:rsidRPr="001D24A0">
        <w:rPr>
          <w:rFonts w:ascii="Arial" w:hAnsi="Arial" w:cs="Arial"/>
          <w:sz w:val="20"/>
          <w:szCs w:val="20"/>
          <w:lang w:val="pt-BR"/>
        </w:rPr>
        <w:t xml:space="preserve">Rua/Av}}, </w:t>
      </w:r>
      <w:r w:rsidR="00EB00EB" w:rsidRPr="001D24A0">
        <w:rPr>
          <w:rFonts w:ascii="Arial" w:hAnsi="Arial" w:cs="Arial"/>
          <w:sz w:val="20"/>
          <w:szCs w:val="20"/>
          <w:lang w:val="pt-BR"/>
        </w:rPr>
        <w:t>{{Número}}, {{Bairro}}, {{Cidade</w:t>
      </w:r>
      <w:r w:rsidR="006209A7" w:rsidRPr="001D24A0">
        <w:rPr>
          <w:rFonts w:ascii="Arial" w:hAnsi="Arial" w:cs="Arial"/>
          <w:sz w:val="20"/>
          <w:szCs w:val="20"/>
          <w:lang w:val="pt-BR"/>
        </w:rPr>
        <w:t>}}</w:t>
      </w:r>
      <w:r w:rsidR="00DA69DF" w:rsidRPr="001D24A0">
        <w:rPr>
          <w:rFonts w:ascii="Arial" w:hAnsi="Arial" w:cs="Arial"/>
          <w:sz w:val="20"/>
          <w:szCs w:val="20"/>
          <w:lang w:val="pt-BR"/>
        </w:rPr>
        <w:t xml:space="preserve"> – {{Estado}} </w:t>
      </w:r>
      <w:r w:rsidR="00541F76" w:rsidRPr="001D24A0">
        <w:rPr>
          <w:rFonts w:ascii="Arial" w:hAnsi="Arial" w:cs="Arial"/>
          <w:sz w:val="20"/>
          <w:szCs w:val="20"/>
          <w:lang w:val="pt-BR"/>
        </w:rPr>
        <w:t xml:space="preserve">– </w:t>
      </w:r>
      <w:r w:rsidR="00DA69DF" w:rsidRPr="001D24A0">
        <w:rPr>
          <w:rFonts w:ascii="Arial" w:hAnsi="Arial" w:cs="Arial"/>
          <w:sz w:val="20"/>
          <w:szCs w:val="20"/>
          <w:lang w:val="pt-BR"/>
        </w:rPr>
        <w:t>Cep</w:t>
      </w:r>
      <w:r w:rsidR="00541F76" w:rsidRPr="001D24A0">
        <w:rPr>
          <w:rFonts w:ascii="Arial" w:hAnsi="Arial" w:cs="Arial"/>
          <w:sz w:val="20"/>
          <w:szCs w:val="20"/>
          <w:lang w:val="pt-BR"/>
        </w:rPr>
        <w:t>:{{Cep}}</w:t>
      </w:r>
      <w:r w:rsidRPr="001D24A0">
        <w:rPr>
          <w:rFonts w:ascii="Arial" w:hAnsi="Arial" w:cs="Arial"/>
          <w:sz w:val="20"/>
          <w:szCs w:val="20"/>
          <w:lang w:val="pt-BR"/>
        </w:rPr>
        <w:t>.</w:t>
      </w:r>
    </w:p>
    <w:p w14:paraId="53F83649" w14:textId="5505D517" w:rsidR="00891F05" w:rsidRPr="001D24A0" w:rsidRDefault="00000000" w:rsidP="00F34EC3">
      <w:pPr>
        <w:pStyle w:val="SemEspaamento"/>
        <w:rPr>
          <w:rFonts w:ascii="Arial" w:hAnsi="Arial" w:cs="Arial"/>
          <w:sz w:val="20"/>
          <w:szCs w:val="20"/>
          <w:lang w:val="pt-BR"/>
        </w:rPr>
      </w:pPr>
      <w:r w:rsidRPr="001D24A0">
        <w:rPr>
          <w:rFonts w:ascii="Arial" w:hAnsi="Arial" w:cs="Arial"/>
          <w:sz w:val="20"/>
          <w:szCs w:val="20"/>
          <w:lang w:val="pt-BR"/>
        </w:rPr>
        <w:br/>
        <w:t>Declaro para os devidos fins civis, administrativos e criminais que, a partir desta data, me responsabilizo por qualquer ato praticado na condução do veículo da marca</w:t>
      </w:r>
      <w:r w:rsidR="007A4BDA" w:rsidRPr="001D24A0">
        <w:rPr>
          <w:rFonts w:ascii="Arial" w:hAnsi="Arial" w:cs="Arial"/>
          <w:sz w:val="20"/>
          <w:szCs w:val="20"/>
          <w:lang w:val="pt-BR"/>
        </w:rPr>
        <w:t>:</w:t>
      </w:r>
      <w:r w:rsidRPr="001D24A0">
        <w:rPr>
          <w:rFonts w:ascii="Arial" w:hAnsi="Arial" w:cs="Arial"/>
          <w:sz w:val="20"/>
          <w:szCs w:val="20"/>
          <w:lang w:val="pt-BR"/>
        </w:rPr>
        <w:t xml:space="preserve"> </w:t>
      </w:r>
      <w:r w:rsidR="001F141C" w:rsidRPr="001D24A0">
        <w:rPr>
          <w:rFonts w:ascii="Arial" w:hAnsi="Arial" w:cs="Arial"/>
          <w:sz w:val="20"/>
          <w:szCs w:val="20"/>
          <w:lang w:val="pt-BR"/>
        </w:rPr>
        <w:t>{{Marca}}</w:t>
      </w:r>
      <w:r w:rsidRPr="001D24A0">
        <w:rPr>
          <w:rFonts w:ascii="Arial" w:hAnsi="Arial" w:cs="Arial"/>
          <w:sz w:val="20"/>
          <w:szCs w:val="20"/>
          <w:lang w:val="pt-BR"/>
        </w:rPr>
        <w:t xml:space="preserve">, </w:t>
      </w:r>
      <w:r w:rsidR="007A4BDA" w:rsidRPr="001D24A0">
        <w:rPr>
          <w:rFonts w:ascii="Arial" w:hAnsi="Arial" w:cs="Arial"/>
          <w:sz w:val="20"/>
          <w:szCs w:val="20"/>
          <w:lang w:val="pt-BR"/>
        </w:rPr>
        <w:t xml:space="preserve">modelo: </w:t>
      </w:r>
      <w:r w:rsidR="00551A0C" w:rsidRPr="001D24A0">
        <w:rPr>
          <w:rFonts w:ascii="Arial" w:hAnsi="Arial" w:cs="Arial"/>
          <w:sz w:val="20"/>
          <w:szCs w:val="20"/>
          <w:lang w:val="pt-BR"/>
        </w:rPr>
        <w:t>{{</w:t>
      </w:r>
      <w:r w:rsidR="00DF34AF" w:rsidRPr="001D24A0">
        <w:rPr>
          <w:rFonts w:ascii="Arial" w:hAnsi="Arial" w:cs="Arial"/>
          <w:sz w:val="20"/>
          <w:szCs w:val="20"/>
          <w:lang w:val="pt-BR"/>
        </w:rPr>
        <w:t>Modelo</w:t>
      </w:r>
      <w:r w:rsidR="00551A0C" w:rsidRPr="001D24A0">
        <w:rPr>
          <w:rFonts w:ascii="Arial" w:hAnsi="Arial" w:cs="Arial"/>
          <w:sz w:val="20"/>
          <w:szCs w:val="20"/>
          <w:lang w:val="pt-BR"/>
        </w:rPr>
        <w:t xml:space="preserve">}}, </w:t>
      </w:r>
      <w:r w:rsidR="007A4BDA" w:rsidRPr="001D24A0">
        <w:rPr>
          <w:rFonts w:ascii="Arial" w:hAnsi="Arial" w:cs="Arial"/>
          <w:sz w:val="20"/>
          <w:szCs w:val="20"/>
          <w:lang w:val="pt-BR"/>
        </w:rPr>
        <w:t xml:space="preserve">Versão: </w:t>
      </w:r>
      <w:r w:rsidR="006B6DAE" w:rsidRPr="001D24A0">
        <w:rPr>
          <w:rFonts w:ascii="Arial" w:hAnsi="Arial" w:cs="Arial"/>
          <w:sz w:val="20"/>
          <w:szCs w:val="20"/>
          <w:lang w:val="pt-BR"/>
        </w:rPr>
        <w:t>{{</w:t>
      </w:r>
      <w:r w:rsidR="00551A0C" w:rsidRPr="001D24A0">
        <w:rPr>
          <w:rFonts w:ascii="Arial" w:hAnsi="Arial" w:cs="Arial"/>
          <w:sz w:val="20"/>
          <w:szCs w:val="20"/>
          <w:lang w:val="pt-BR"/>
        </w:rPr>
        <w:t>Versão}}</w:t>
      </w:r>
      <w:r w:rsidR="006B6DAE" w:rsidRPr="001D24A0">
        <w:rPr>
          <w:rFonts w:ascii="Arial" w:hAnsi="Arial" w:cs="Arial"/>
          <w:sz w:val="20"/>
          <w:szCs w:val="20"/>
          <w:lang w:val="pt-BR"/>
        </w:rPr>
        <w:t xml:space="preserve">, </w:t>
      </w:r>
      <w:r w:rsidR="007A4BDA" w:rsidRPr="001D24A0">
        <w:rPr>
          <w:rFonts w:ascii="Arial" w:hAnsi="Arial" w:cs="Arial"/>
          <w:sz w:val="20"/>
          <w:szCs w:val="20"/>
          <w:lang w:val="pt-BR"/>
        </w:rPr>
        <w:t>a</w:t>
      </w:r>
      <w:r w:rsidR="006B6DAE" w:rsidRPr="001D24A0">
        <w:rPr>
          <w:rFonts w:ascii="Arial" w:hAnsi="Arial" w:cs="Arial"/>
          <w:sz w:val="20"/>
          <w:szCs w:val="20"/>
          <w:lang w:val="pt-BR"/>
        </w:rPr>
        <w:t>no</w:t>
      </w:r>
      <w:r w:rsidR="007A4BDA" w:rsidRPr="001D24A0">
        <w:rPr>
          <w:rFonts w:ascii="Arial" w:hAnsi="Arial" w:cs="Arial"/>
          <w:sz w:val="20"/>
          <w:szCs w:val="20"/>
          <w:lang w:val="pt-BR"/>
        </w:rPr>
        <w:t>:</w:t>
      </w:r>
      <w:r w:rsidR="006B6DAE" w:rsidRPr="001D24A0">
        <w:rPr>
          <w:rFonts w:ascii="Arial" w:hAnsi="Arial" w:cs="Arial"/>
          <w:sz w:val="20"/>
          <w:szCs w:val="20"/>
          <w:lang w:val="pt-BR"/>
        </w:rPr>
        <w:t xml:space="preserve"> {{</w:t>
      </w:r>
      <w:r w:rsidR="002F0182" w:rsidRPr="001D24A0">
        <w:rPr>
          <w:rFonts w:ascii="Arial" w:hAnsi="Arial" w:cs="Arial"/>
          <w:sz w:val="20"/>
          <w:szCs w:val="20"/>
          <w:lang w:val="pt-BR"/>
        </w:rPr>
        <w:t>Ano</w:t>
      </w:r>
      <w:r w:rsidR="00BC28AF">
        <w:rPr>
          <w:rFonts w:ascii="Arial" w:hAnsi="Arial" w:cs="Arial"/>
          <w:sz w:val="20"/>
          <w:szCs w:val="20"/>
          <w:lang w:val="pt-BR"/>
        </w:rPr>
        <w:t xml:space="preserve"> Fabricação</w:t>
      </w:r>
      <w:r w:rsidR="002F0182" w:rsidRPr="001D24A0">
        <w:rPr>
          <w:rFonts w:ascii="Arial" w:hAnsi="Arial" w:cs="Arial"/>
          <w:sz w:val="20"/>
          <w:szCs w:val="20"/>
          <w:lang w:val="pt-BR"/>
        </w:rPr>
        <w:t>}}</w:t>
      </w:r>
      <w:r w:rsidR="00583DF9">
        <w:rPr>
          <w:rFonts w:ascii="Arial" w:hAnsi="Arial" w:cs="Arial"/>
          <w:sz w:val="20"/>
          <w:szCs w:val="20"/>
          <w:lang w:val="pt-BR"/>
        </w:rPr>
        <w:t xml:space="preserve"> / </w:t>
      </w:r>
      <w:r w:rsidR="00435423">
        <w:rPr>
          <w:rFonts w:ascii="Arial" w:hAnsi="Arial" w:cs="Arial"/>
          <w:sz w:val="20"/>
          <w:szCs w:val="20"/>
          <w:lang w:val="pt-BR"/>
        </w:rPr>
        <w:t>{{Ano Modelo}}</w:t>
      </w:r>
      <w:r w:rsidRPr="001D24A0">
        <w:rPr>
          <w:rFonts w:ascii="Arial" w:hAnsi="Arial" w:cs="Arial"/>
          <w:sz w:val="20"/>
          <w:szCs w:val="20"/>
          <w:lang w:val="pt-BR"/>
        </w:rPr>
        <w:t xml:space="preserve">, </w:t>
      </w:r>
      <w:r w:rsidR="002F0182" w:rsidRPr="001D24A0">
        <w:rPr>
          <w:rFonts w:ascii="Arial" w:hAnsi="Arial" w:cs="Arial"/>
          <w:sz w:val="20"/>
          <w:szCs w:val="20"/>
          <w:lang w:val="pt-BR"/>
        </w:rPr>
        <w:t>na cor: {{cor}}</w:t>
      </w:r>
      <w:r w:rsidR="002E217D" w:rsidRPr="001D24A0">
        <w:rPr>
          <w:rFonts w:ascii="Arial" w:hAnsi="Arial" w:cs="Arial"/>
          <w:sz w:val="20"/>
          <w:szCs w:val="20"/>
          <w:lang w:val="pt-BR"/>
        </w:rPr>
        <w:t>, placa: {{Placa}}, chassi</w:t>
      </w:r>
      <w:r w:rsidR="000F62CA" w:rsidRPr="001D24A0">
        <w:rPr>
          <w:rFonts w:ascii="Arial" w:hAnsi="Arial" w:cs="Arial"/>
          <w:sz w:val="20"/>
          <w:szCs w:val="20"/>
          <w:lang w:val="pt-BR"/>
        </w:rPr>
        <w:t xml:space="preserve"> nº: {{Chassi}}</w:t>
      </w:r>
      <w:r w:rsidRPr="001D24A0">
        <w:rPr>
          <w:rFonts w:ascii="Arial" w:hAnsi="Arial" w:cs="Arial"/>
          <w:sz w:val="20"/>
          <w:szCs w:val="20"/>
          <w:lang w:val="pt-BR"/>
        </w:rPr>
        <w:t>, bem como pela propriedade do mesmo, adquirida de JTS INTERMEDIAÇÕES E NEGOCIOS LTDA, CNPJ nº 48.573.595/0001-09, sediada na AV ANTON PHILIPS, nº 186, bairro VILA HERMINIA, cidade GUARULHOS, estado SP, que neste ato transfere a mim também a posse do bem acima descrito.</w:t>
      </w:r>
    </w:p>
    <w:p w14:paraId="5549A628" w14:textId="4492EF6E" w:rsidR="001B471D" w:rsidRDefault="00000000" w:rsidP="002C17C5">
      <w:pPr>
        <w:spacing w:line="288" w:lineRule="auto"/>
        <w:rPr>
          <w:lang w:val="pt-BR"/>
        </w:rPr>
      </w:pPr>
      <w:r w:rsidRPr="00FD6BA5">
        <w:rPr>
          <w:lang w:val="pt-BR"/>
        </w:rPr>
        <w:br/>
      </w:r>
      <w:r w:rsidRPr="00FD6BA5">
        <w:rPr>
          <w:lang w:val="pt-BR"/>
        </w:rPr>
        <w:br/>
      </w:r>
      <w:r w:rsidRPr="00891F05">
        <w:rPr>
          <w:b/>
          <w:bCs/>
          <w:lang w:val="pt-BR"/>
        </w:rPr>
        <w:t>*** TERMO DE CIÊNCIA E CONCORDÂNCIA - Lei 13.111/2015 de 26/03/2015 ***</w:t>
      </w:r>
    </w:p>
    <w:p w14:paraId="157FF263" w14:textId="77777777" w:rsidR="00C5762C" w:rsidRPr="00FB5C9B" w:rsidRDefault="00000000" w:rsidP="001D24A0">
      <w:pPr>
        <w:pStyle w:val="SemEspaamento"/>
        <w:rPr>
          <w:rFonts w:ascii="Arial" w:hAnsi="Arial" w:cs="Arial"/>
          <w:sz w:val="20"/>
          <w:szCs w:val="20"/>
          <w:lang w:val="pt-BR"/>
        </w:rPr>
      </w:pPr>
      <w:r w:rsidRPr="00FD6BA5">
        <w:rPr>
          <w:lang w:val="pt-BR"/>
        </w:rPr>
        <w:br/>
      </w:r>
      <w:r w:rsidRPr="00FB5C9B">
        <w:rPr>
          <w:rFonts w:ascii="Arial" w:hAnsi="Arial" w:cs="Arial"/>
          <w:sz w:val="20"/>
          <w:szCs w:val="20"/>
          <w:lang w:val="pt-BR"/>
        </w:rPr>
        <w:t>Declaro também pelo presente termo, estar ciente de que o VEÍCULO, objeto do presente contrato, é produto que incide IPVA, DPVAT e TAXA DE LICENCIAMENTO ANUAL. Estou ciente que a empresa vendedora terá suas tributações Federal, Estadual e Municipal, tudo conforme a legislação vigente. Por final, estou ciente que o veículo encontra-se LIVRE E DESIMPEDIDO para referida alienação, estando com todos os seus tributos em dia, e que não consta qualquer IMPEDIMENTO JUDICIAL OU REGISTRO DE FURTO no registro do mesmo. Tudo em conformidade com a LEI 13.111/2015 e pesquisa impressa realizada junto ao DETRAN</w:t>
      </w:r>
      <w:r w:rsidR="00D32ABD" w:rsidRPr="00FB5C9B">
        <w:rPr>
          <w:rFonts w:ascii="Arial" w:hAnsi="Arial" w:cs="Arial"/>
          <w:sz w:val="20"/>
          <w:szCs w:val="20"/>
          <w:lang w:val="pt-BR"/>
        </w:rPr>
        <w:t>, a qual exara minha ciência, que passa a fazer parte integrante do contrato</w:t>
      </w:r>
      <w:r w:rsidR="00C5762C" w:rsidRPr="00FB5C9B">
        <w:rPr>
          <w:rFonts w:ascii="Arial" w:hAnsi="Arial" w:cs="Arial"/>
          <w:sz w:val="20"/>
          <w:szCs w:val="20"/>
          <w:lang w:val="pt-BR"/>
        </w:rPr>
        <w:t>.</w:t>
      </w:r>
    </w:p>
    <w:p w14:paraId="3CFFCED9" w14:textId="1F11E4DC" w:rsidR="00D22B6A" w:rsidRPr="00FB5C9B" w:rsidRDefault="00C5762C" w:rsidP="001D24A0">
      <w:pPr>
        <w:pStyle w:val="SemEspaamento"/>
        <w:rPr>
          <w:rFonts w:ascii="Arial" w:hAnsi="Arial" w:cs="Arial"/>
          <w:sz w:val="20"/>
          <w:szCs w:val="20"/>
          <w:lang w:val="pt-BR"/>
        </w:rPr>
      </w:pPr>
      <w:r w:rsidRPr="00FB5C9B">
        <w:rPr>
          <w:rFonts w:ascii="Arial" w:hAnsi="Arial" w:cs="Arial"/>
          <w:sz w:val="20"/>
          <w:szCs w:val="20"/>
          <w:lang w:val="pt-BR"/>
        </w:rPr>
        <w:t xml:space="preserve"> </w:t>
      </w:r>
      <w:r w:rsidRPr="00FB5C9B">
        <w:rPr>
          <w:rFonts w:ascii="Arial" w:hAnsi="Arial" w:cs="Arial"/>
          <w:sz w:val="20"/>
          <w:szCs w:val="20"/>
          <w:lang w:val="pt-BR"/>
        </w:rPr>
        <w:br/>
        <w:t>Em caso de aparecimento de multas de trânsito posteriores à data da venda, mas com data de infração anterior à de retirada do veículo, fica acordado que a LOJA será a única e exclusiva RESPONSÁVEL para quitação destas pendências dentro do prazo de 30 (trinta) dias úteis após a notificação por escrito do atual proprietário. Em caso de pagamento antecipado sem prévia autorização da LOJA, fica desde já acertado que a mesma não será OBRIGADA a ressarcir quaisquer valores</w:t>
      </w:r>
      <w:r w:rsidR="00373854" w:rsidRPr="00FB5C9B">
        <w:rPr>
          <w:rFonts w:ascii="Arial" w:hAnsi="Arial" w:cs="Arial"/>
          <w:sz w:val="20"/>
          <w:szCs w:val="20"/>
          <w:lang w:val="pt-BR"/>
        </w:rPr>
        <w:t xml:space="preserve"> anteriores a estes tipos de débitos.</w:t>
      </w:r>
    </w:p>
    <w:p w14:paraId="30707CA2" w14:textId="63B550B3" w:rsidR="00F34EC3" w:rsidRDefault="009D73EE" w:rsidP="00FB5C9B">
      <w:pPr>
        <w:pStyle w:val="SemEspaamento"/>
        <w:rPr>
          <w:rFonts w:ascii="Arial" w:hAnsi="Arial" w:cs="Arial"/>
          <w:sz w:val="20"/>
          <w:szCs w:val="20"/>
          <w:lang w:val="pt-BR"/>
        </w:rPr>
      </w:pPr>
      <w:r w:rsidRPr="00FB5C9B">
        <w:rPr>
          <w:rFonts w:ascii="Arial" w:hAnsi="Arial" w:cs="Arial"/>
          <w:sz w:val="20"/>
          <w:szCs w:val="20"/>
          <w:lang w:val="pt-BR"/>
        </w:rPr>
        <w:t xml:space="preserve">DECLARO que estou em concordância com todas as informações acima e, no caso de existir alguma pendência acerca dos débitos informados. Assinando este TERMO em duas vias. O presente termo isenta o vendedor das responsabilidades inerentes a infrações de </w:t>
      </w:r>
      <w:r w:rsidR="000D17CB" w:rsidRPr="00FB5C9B">
        <w:rPr>
          <w:rFonts w:ascii="Arial" w:hAnsi="Arial" w:cs="Arial"/>
          <w:sz w:val="20"/>
          <w:szCs w:val="20"/>
          <w:lang w:val="pt-BR"/>
        </w:rPr>
        <w:t>trânsito</w:t>
      </w:r>
      <w:r w:rsidRPr="00FB5C9B">
        <w:rPr>
          <w:rFonts w:ascii="Arial" w:hAnsi="Arial" w:cs="Arial"/>
          <w:sz w:val="20"/>
          <w:szCs w:val="20"/>
          <w:lang w:val="pt-BR"/>
        </w:rPr>
        <w:t xml:space="preserve"> cometidas após a data de assinatura deste documento. </w:t>
      </w:r>
    </w:p>
    <w:p w14:paraId="191F2C00" w14:textId="77777777" w:rsidR="00FB5C9B" w:rsidRPr="00FB5C9B" w:rsidRDefault="00FB5C9B" w:rsidP="00FB5C9B">
      <w:pPr>
        <w:pStyle w:val="SemEspaamento"/>
        <w:rPr>
          <w:rFonts w:ascii="Arial" w:hAnsi="Arial" w:cs="Arial"/>
          <w:sz w:val="20"/>
          <w:szCs w:val="20"/>
          <w:lang w:val="pt-BR"/>
        </w:rPr>
      </w:pPr>
    </w:p>
    <w:p w14:paraId="4AE6178C" w14:textId="62C165EF" w:rsidR="009D73EE" w:rsidRPr="00FB5C9B" w:rsidRDefault="009D73EE" w:rsidP="00FB5C9B">
      <w:pPr>
        <w:pStyle w:val="SemEspaamento"/>
        <w:rPr>
          <w:rFonts w:ascii="Arial" w:hAnsi="Arial" w:cs="Arial"/>
          <w:sz w:val="20"/>
          <w:szCs w:val="20"/>
          <w:lang w:val="pt-BR"/>
        </w:rPr>
      </w:pPr>
      <w:r w:rsidRPr="00FB5C9B">
        <w:rPr>
          <w:rFonts w:ascii="Arial" w:hAnsi="Arial" w:cs="Arial"/>
          <w:sz w:val="20"/>
          <w:szCs w:val="20"/>
          <w:lang w:val="pt-BR"/>
        </w:rPr>
        <w:t>E por estar de pleno acordo com aqui descrito assina o comprador(cliente) o presente</w:t>
      </w:r>
    </w:p>
    <w:p w14:paraId="699F87B1" w14:textId="77777777" w:rsidR="002754A1" w:rsidRDefault="00000000">
      <w:pPr>
        <w:spacing w:before="400"/>
        <w:rPr>
          <w:b/>
          <w:color w:val="auto"/>
          <w:lang w:val="pt-BR"/>
        </w:rPr>
      </w:pPr>
      <w:r w:rsidRPr="00FD6BA5">
        <w:rPr>
          <w:b/>
          <w:lang w:val="pt-BR"/>
        </w:rPr>
        <w:t xml:space="preserve">GUARULHOS, </w:t>
      </w:r>
      <w:r w:rsidR="002B5EA2" w:rsidRPr="00B675CA">
        <w:rPr>
          <w:b/>
          <w:color w:val="auto"/>
          <w:lang w:val="pt-BR"/>
        </w:rPr>
        <w:t>{{</w:t>
      </w:r>
      <w:r w:rsidR="00B675CA">
        <w:rPr>
          <w:b/>
          <w:color w:val="auto"/>
          <w:lang w:val="pt-BR"/>
        </w:rPr>
        <w:t>D</w:t>
      </w:r>
      <w:r w:rsidR="00B675CA" w:rsidRPr="00B675CA">
        <w:rPr>
          <w:b/>
          <w:color w:val="auto"/>
          <w:lang w:val="pt-BR"/>
        </w:rPr>
        <w:t>ata da Venda}}</w:t>
      </w:r>
      <w:r w:rsidRPr="00B675CA">
        <w:rPr>
          <w:b/>
          <w:color w:val="auto"/>
          <w:lang w:val="pt-BR"/>
        </w:rPr>
        <w:t>.</w:t>
      </w:r>
    </w:p>
    <w:p w14:paraId="3CAF2A7C" w14:textId="6861A3BB" w:rsidR="00D22B6A" w:rsidRPr="002754A1" w:rsidRDefault="00000000">
      <w:pPr>
        <w:spacing w:before="400"/>
        <w:rPr>
          <w:color w:val="auto"/>
          <w:lang w:val="pt-BR"/>
        </w:rPr>
      </w:pPr>
      <w:r w:rsidRPr="00FD6BA5">
        <w:rPr>
          <w:b/>
          <w:lang w:val="pt-BR"/>
        </w:rPr>
        <w:br/>
      </w:r>
      <w:r w:rsidRPr="00FD6BA5">
        <w:rPr>
          <w:lang w:val="pt-BR"/>
        </w:rPr>
        <w:t>_________________________________________</w:t>
      </w:r>
      <w:r w:rsidRPr="00FD6BA5">
        <w:rPr>
          <w:lang w:val="pt-BR"/>
        </w:rPr>
        <w:br/>
      </w:r>
      <w:r w:rsidR="00494F1D" w:rsidRPr="002754A1">
        <w:rPr>
          <w:color w:val="auto"/>
          <w:lang w:val="pt-BR"/>
        </w:rPr>
        <w:t>{{Nome do cliente}}</w:t>
      </w:r>
      <w:r w:rsidRPr="002754A1">
        <w:rPr>
          <w:color w:val="auto"/>
          <w:lang w:val="pt-BR"/>
        </w:rPr>
        <w:br/>
        <w:t xml:space="preserve">CPF: </w:t>
      </w:r>
      <w:r w:rsidR="00494F1D" w:rsidRPr="002754A1">
        <w:rPr>
          <w:color w:val="auto"/>
          <w:lang w:val="pt-BR"/>
        </w:rPr>
        <w:t>{{CPF/</w:t>
      </w:r>
      <w:r w:rsidR="009A37D9" w:rsidRPr="002754A1">
        <w:rPr>
          <w:color w:val="auto"/>
          <w:lang w:val="pt-BR"/>
        </w:rPr>
        <w:t>CNPJ}}</w:t>
      </w:r>
      <w:r w:rsidRPr="002754A1">
        <w:rPr>
          <w:color w:val="auto"/>
          <w:lang w:val="pt-BR"/>
        </w:rPr>
        <w:br/>
      </w:r>
      <w:r w:rsidRPr="002754A1">
        <w:rPr>
          <w:color w:val="auto"/>
          <w:lang w:val="pt-BR"/>
        </w:rPr>
        <w:br/>
        <w:t xml:space="preserve">KM na Retirada: </w:t>
      </w:r>
      <w:r w:rsidR="009A37D9" w:rsidRPr="002754A1">
        <w:rPr>
          <w:color w:val="auto"/>
          <w:lang w:val="pt-BR"/>
        </w:rPr>
        <w:t>{{KM</w:t>
      </w:r>
      <w:r w:rsidR="002754A1" w:rsidRPr="002754A1">
        <w:rPr>
          <w:color w:val="auto"/>
          <w:lang w:val="pt-BR"/>
        </w:rPr>
        <w:t>}}</w:t>
      </w:r>
    </w:p>
    <w:sectPr w:rsidR="00D22B6A" w:rsidRPr="002754A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670563">
    <w:abstractNumId w:val="8"/>
  </w:num>
  <w:num w:numId="2" w16cid:durableId="1918441821">
    <w:abstractNumId w:val="6"/>
  </w:num>
  <w:num w:numId="3" w16cid:durableId="688222185">
    <w:abstractNumId w:val="5"/>
  </w:num>
  <w:num w:numId="4" w16cid:durableId="1945728533">
    <w:abstractNumId w:val="4"/>
  </w:num>
  <w:num w:numId="5" w16cid:durableId="942029643">
    <w:abstractNumId w:val="7"/>
  </w:num>
  <w:num w:numId="6" w16cid:durableId="477455554">
    <w:abstractNumId w:val="3"/>
  </w:num>
  <w:num w:numId="7" w16cid:durableId="824930761">
    <w:abstractNumId w:val="2"/>
  </w:num>
  <w:num w:numId="8" w16cid:durableId="1172253905">
    <w:abstractNumId w:val="1"/>
  </w:num>
  <w:num w:numId="9" w16cid:durableId="816723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7CB"/>
    <w:rsid w:val="000F62CA"/>
    <w:rsid w:val="0015074B"/>
    <w:rsid w:val="001B471D"/>
    <w:rsid w:val="001D24A0"/>
    <w:rsid w:val="001F141C"/>
    <w:rsid w:val="00220CA0"/>
    <w:rsid w:val="002754A1"/>
    <w:rsid w:val="00280F5D"/>
    <w:rsid w:val="0029639D"/>
    <w:rsid w:val="002B5EA2"/>
    <w:rsid w:val="002C17C5"/>
    <w:rsid w:val="002E217D"/>
    <w:rsid w:val="002F0182"/>
    <w:rsid w:val="00307E59"/>
    <w:rsid w:val="00326F90"/>
    <w:rsid w:val="00346A48"/>
    <w:rsid w:val="00373854"/>
    <w:rsid w:val="00435423"/>
    <w:rsid w:val="004560E5"/>
    <w:rsid w:val="00494F1D"/>
    <w:rsid w:val="004B363B"/>
    <w:rsid w:val="00541F76"/>
    <w:rsid w:val="00551A0C"/>
    <w:rsid w:val="00583DF9"/>
    <w:rsid w:val="006209A7"/>
    <w:rsid w:val="006B6DAE"/>
    <w:rsid w:val="00796EDB"/>
    <w:rsid w:val="007A4BDA"/>
    <w:rsid w:val="00891F05"/>
    <w:rsid w:val="008C563C"/>
    <w:rsid w:val="008D3462"/>
    <w:rsid w:val="009A37D9"/>
    <w:rsid w:val="009A3BE8"/>
    <w:rsid w:val="009D73EE"/>
    <w:rsid w:val="00AA1D8D"/>
    <w:rsid w:val="00B47730"/>
    <w:rsid w:val="00B675CA"/>
    <w:rsid w:val="00B701FE"/>
    <w:rsid w:val="00BC28AF"/>
    <w:rsid w:val="00C15D57"/>
    <w:rsid w:val="00C5762C"/>
    <w:rsid w:val="00CB0664"/>
    <w:rsid w:val="00D22B6A"/>
    <w:rsid w:val="00D32ABD"/>
    <w:rsid w:val="00D7062F"/>
    <w:rsid w:val="00DA69DF"/>
    <w:rsid w:val="00DF347B"/>
    <w:rsid w:val="00DF34AF"/>
    <w:rsid w:val="00EB00EB"/>
    <w:rsid w:val="00EF3020"/>
    <w:rsid w:val="00F34EC3"/>
    <w:rsid w:val="00FB5C9B"/>
    <w:rsid w:val="00FC693F"/>
    <w:rsid w:val="00FD6BA5"/>
    <w:rsid w:val="00FF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94B58F9-6524-4B06-B027-3B36D688E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435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Peterson Ribeiro</cp:lastModifiedBy>
  <cp:revision>45</cp:revision>
  <dcterms:created xsi:type="dcterms:W3CDTF">2013-12-23T23:15:00Z</dcterms:created>
  <dcterms:modified xsi:type="dcterms:W3CDTF">2026-07-08T17:37:00Z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2026-07-08T00:10:07Z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da294836-45f6-4bee-a934-88bd6bca6dd6</vt:lpwstr>
  </property>
  <property fmtid="{D5CDD505-2E9C-101B-9397-08002B2CF9AE}" pid="7" name="MSIP_Label_defa4170-0d19-0005-0004-bc88714345d2_ActionId">
    <vt:lpwstr>f90dc404-2e56-4aec-93c2-c143045fa4db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